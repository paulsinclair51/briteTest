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275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0" w:lineRule="exact" w:before="724" w:after="0"/>
        <w:ind w:left="0" w:right="705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1.0.0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1.0.0</w:t>
      </w:r>
    </w:p>
    <w:p>
      <w:pPr>
        <w:autoSpaceDN w:val="0"/>
        <w:autoSpaceDE w:val="0"/>
        <w:widowControl/>
        <w:spacing w:line="280" w:lineRule="exact" w:before="398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covering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concepts,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practical,usage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patterns.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Runner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detail.</w:t>
      </w:r>
    </w:p>
    <w:p>
      <w:pPr>
        <w:autoSpaceDN w:val="0"/>
        <w:autoSpaceDE w:val="0"/>
        <w:widowControl/>
        <w:spacing w:line="198" w:lineRule="exact" w:before="1946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Copyright</w:t>
      </w:r>
      <w:r>
        <w:rPr>
          <w:rFonts w:ascii="LMRoman10" w:hAnsi="LMRoman10" w:eastAsia="LMRoman10"/>
          <w:b/>
          <w:i w:val="0"/>
          <w:color w:val="000000"/>
          <w:sz w:val="20"/>
        </w:rPr>
        <w:t>(c)</w:t>
      </w:r>
      <w:r>
        <w:rPr>
          <w:rFonts w:ascii="LMRoman10" w:hAnsi="LMRoman10" w:eastAsia="LMRoman10"/>
          <w:b/>
          <w:i w:val="0"/>
          <w:color w:val="000000"/>
          <w:sz w:val="20"/>
        </w:rPr>
        <w:t>2026</w:t>
      </w:r>
      <w:r>
        <w:rPr>
          <w:rFonts w:ascii="LMRoman10" w:hAnsi="LMRoman10" w:eastAsia="LMRoman10"/>
          <w:b/>
          <w:i w:val="0"/>
          <w:color w:val="000000"/>
          <w:sz w:val="20"/>
        </w:rPr>
        <w:t>Paul</w:t>
      </w:r>
      <w:r>
        <w:rPr>
          <w:rFonts w:ascii="LMRoman10" w:hAnsi="LMRoman10" w:eastAsia="LMRoman10"/>
          <w:b/>
          <w:i w:val="0"/>
          <w:color w:val="000000"/>
          <w:sz w:val="20"/>
        </w:rPr>
        <w:t>Sinclair</w:t>
      </w:r>
    </w:p>
    <w:p>
      <w:pPr>
        <w:autoSpaceDN w:val="0"/>
        <w:tabs>
          <w:tab w:pos="974" w:val="left"/>
        </w:tabs>
        <w:autoSpaceDE w:val="0"/>
        <w:widowControl/>
        <w:spacing w:line="238" w:lineRule="exact" w:before="340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License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SPDX-License-Identifier: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</w:t>
      </w:r>
    </w:p>
    <w:p>
      <w:pPr>
        <w:autoSpaceDN w:val="0"/>
        <w:autoSpaceDE w:val="0"/>
        <w:widowControl/>
        <w:spacing w:line="278" w:lineRule="exact" w:before="122" w:after="0"/>
        <w:ind w:left="8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Permission is hereby granted, free of charge, to any person obtaining a copy of this software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associated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“Software”),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restriction,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merge,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distribute,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sublicense,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and/or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permit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persons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whom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furnished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conditions:</w:t>
      </w:r>
    </w:p>
    <w:p>
      <w:pPr>
        <w:autoSpaceDN w:val="0"/>
        <w:autoSpaceDE w:val="0"/>
        <w:widowControl/>
        <w:spacing w:line="278" w:lineRule="exact" w:before="120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substantial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autoSpaceDN w:val="0"/>
        <w:autoSpaceDE w:val="0"/>
        <w:widowControl/>
        <w:spacing w:line="278" w:lineRule="exact" w:before="122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IS”,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WARRANTY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KIND,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IMPLIED,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WARRANTIES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MERCHANTABILITY,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PURPOSE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FRINGEMENT.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AUTHORS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HOLDERS 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LIABLE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CLAIM,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DAMAGES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LIABILITY,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 xml:space="preserve">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ARISING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CONNECTION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DEALINGS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sectPr>
          <w:pgSz w:w="12240" w:h="15840"/>
          <w:pgMar w:top="1168" w:right="1380" w:bottom="696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0"/>
        <w:gridCol w:w="4710"/>
      </w:tblGrid>
      <w:tr>
        <w:trPr>
          <w:trHeight w:hRule="exact" w:val="232"/>
        </w:trPr>
        <w:tc>
          <w:tcPr>
            <w:tcW w:type="dxa" w:w="43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Preface</w:t>
            </w:r>
          </w:p>
        </w:tc>
        <w:tc>
          <w:tcPr>
            <w:tcW w:type="dxa" w:w="49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Preface</w:t>
      </w:r>
    </w:p>
    <w:p>
      <w:pPr>
        <w:autoSpaceDN w:val="0"/>
        <w:autoSpaceDE w:val="0"/>
        <w:widowControl/>
        <w:spacing w:line="278" w:lineRule="exact" w:before="138" w:after="0"/>
        <w:ind w:left="8" w:right="0" w:hanging="8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intended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contributors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need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guidance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Runner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API.</w:t>
      </w:r>
    </w:p>
    <w:p>
      <w:pPr>
        <w:autoSpaceDN w:val="0"/>
        <w:autoSpaceDE w:val="0"/>
        <w:widowControl/>
        <w:spacing w:line="240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layout,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Guide.</w:t>
      </w:r>
    </w:p>
    <w:p>
      <w:pPr>
        <w:autoSpaceDN w:val="0"/>
        <w:autoSpaceDE w:val="0"/>
        <w:widowControl/>
        <w:spacing w:line="240" w:lineRule="exact" w:before="15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Reference.</w:t>
      </w:r>
    </w:p>
    <w:p>
      <w:pPr>
        <w:autoSpaceDN w:val="0"/>
        <w:autoSpaceDE w:val="0"/>
        <w:widowControl/>
        <w:spacing w:line="258" w:lineRule="exact" w:before="378" w:after="216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Document</w:t>
      </w:r>
      <w:r>
        <w:rPr>
          <w:rFonts w:ascii="LMRoman12" w:hAnsi="LMRoman12" w:eastAsia="LMRoman12"/>
          <w:b/>
          <w:i w:val="0"/>
          <w:color w:val="000000"/>
          <w:sz w:val="26"/>
        </w:rPr>
        <w:t>Version</w:t>
      </w:r>
      <w:r>
        <w:rPr>
          <w:rFonts w:ascii="LMRoman12" w:hAnsi="LMRoman12" w:eastAsia="LMRoman12"/>
          <w:b/>
          <w:i w:val="0"/>
          <w:color w:val="000000"/>
          <w:sz w:val="26"/>
        </w:rPr>
        <w:t>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6.0000000000002" w:type="dxa"/>
      </w:tblPr>
      <w:tblGrid>
        <w:gridCol w:w="1570"/>
        <w:gridCol w:w="1570"/>
        <w:gridCol w:w="1570"/>
        <w:gridCol w:w="1570"/>
        <w:gridCol w:w="1570"/>
        <w:gridCol w:w="1570"/>
      </w:tblGrid>
      <w:tr>
        <w:trPr>
          <w:trHeight w:hRule="exact" w:val="382"/>
        </w:trPr>
        <w:tc>
          <w:tcPr>
            <w:tcW w:type="dxa" w:w="116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Document</w:t>
            </w:r>
          </w:p>
        </w:tc>
        <w:tc>
          <w:tcPr>
            <w:tcW w:type="dxa" w:w="10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Runner</w:t>
            </w:r>
          </w:p>
        </w:tc>
        <w:tc>
          <w:tcPr>
            <w:tcW w:type="dxa" w:w="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</w:p>
        </w:tc>
        <w:tc>
          <w:tcPr>
            <w:tcW w:type="dxa" w:w="13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1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Comment</w:t>
            </w:r>
          </w:p>
        </w:tc>
        <w:tc>
          <w:tcPr>
            <w:tcW w:type="dxa" w:w="164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Author/Editor</w:t>
            </w:r>
          </w:p>
        </w:tc>
      </w:tr>
      <w:tr>
        <w:trPr>
          <w:trHeight w:hRule="exact" w:val="382"/>
        </w:trPr>
        <w:tc>
          <w:tcPr>
            <w:tcW w:type="dxa" w:w="116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00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13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2026-06-11</w:t>
            </w:r>
          </w:p>
        </w:tc>
        <w:tc>
          <w:tcPr>
            <w:tcW w:type="dxa" w:w="1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Initial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version.</w:t>
            </w:r>
          </w:p>
        </w:tc>
        <w:tc>
          <w:tcPr>
            <w:tcW w:type="dxa" w:w="164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Paul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Sinclair</w:t>
            </w:r>
          </w:p>
        </w:tc>
      </w:tr>
    </w:tbl>
    <w:p>
      <w:pPr>
        <w:autoSpaceDN w:val="0"/>
        <w:tabs>
          <w:tab w:pos="506" w:val="left"/>
        </w:tabs>
        <w:autoSpaceDE w:val="0"/>
        <w:widowControl/>
        <w:spacing w:line="272" w:lineRule="exact" w:before="30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M.u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(Major,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update).</w:t>
      </w:r>
    </w:p>
    <w:p>
      <w:pPr>
        <w:autoSpaceDN w:val="0"/>
        <w:tabs>
          <w:tab w:pos="500" w:val="left"/>
        </w:tabs>
        <w:autoSpaceDE w:val="0"/>
        <w:widowControl/>
        <w:spacing w:line="274" w:lineRule="exact" w:before="1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document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tabs>
          <w:tab w:pos="498" w:val="left"/>
        </w:tabs>
        <w:autoSpaceDE w:val="0"/>
        <w:widowControl/>
        <w:spacing w:line="274" w:lineRule="exact" w:before="1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 xml:space="preserve"> 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column records the Test API version current at the time this document version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autoSpaceDE w:val="0"/>
        <w:widowControl/>
        <w:spacing w:line="278" w:lineRule="exact" w:before="2" w:after="0"/>
        <w:ind w:left="224" w:right="8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"M.m.p"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(Major,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patch).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versions.</w:t>
      </w:r>
    </w:p>
    <w:p>
      <w:pPr>
        <w:autoSpaceDN w:val="0"/>
        <w:autoSpaceDE w:val="0"/>
        <w:widowControl/>
        <w:spacing w:line="278" w:lineRule="exact" w:before="122" w:after="6440"/>
        <w:ind w:left="8" w:right="44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 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correspond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minor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patch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version.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increments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 xml:space="preserve">published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0"/>
        <w:gridCol w:w="4710"/>
      </w:tblGrid>
      <w:tr>
        <w:trPr>
          <w:trHeight w:hRule="exact" w:val="268"/>
        </w:trPr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</w:t>
            </w:r>
          </w:p>
        </w:tc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3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8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5"/>
        <w:gridCol w:w="4695"/>
      </w:tblGrid>
      <w:tr>
        <w:trPr>
          <w:trHeight w:hRule="exact" w:val="232"/>
        </w:trPr>
        <w:tc>
          <w:tcPr>
            <w:tcW w:type="dxa" w:w="45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8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Contents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Table</w:t>
      </w:r>
      <w:r>
        <w:rPr>
          <w:rFonts w:ascii="LMRoman12" w:hAnsi="LMRoman12" w:eastAsia="LMRoman12"/>
          <w:b/>
          <w:i w:val="0"/>
          <w:color w:val="000000"/>
          <w:sz w:val="30"/>
        </w:rPr>
        <w:t>of</w:t>
      </w:r>
      <w:r>
        <w:rPr>
          <w:rFonts w:ascii="LMRoman12" w:hAnsi="LMRoman12" w:eastAsia="LMRoman12"/>
          <w:b/>
          <w:i w:val="0"/>
          <w:color w:val="000000"/>
          <w:sz w:val="30"/>
        </w:rPr>
        <w:t>Contents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1E5CA0"/>
          <w:sz w:val="24"/>
        </w:rPr>
        <w:t>Introduction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5"/>
        <w:gridCol w:w="4695"/>
      </w:tblGrid>
      <w:tr>
        <w:trPr>
          <w:trHeight w:hRule="exact" w:val="268"/>
        </w:trPr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9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4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32"/>
        </w:trPr>
        <w:tc>
          <w:tcPr>
            <w:tcW w:type="dxa" w:w="46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1.</w:t>
      </w:r>
      <w:r>
        <w:rPr>
          <w:rFonts w:ascii="LMRoman12" w:hAnsi="LMRoman12" w:eastAsia="LMRoman12"/>
          <w:b/>
          <w:i w:val="0"/>
          <w:color w:val="000000"/>
          <w:sz w:val="30"/>
        </w:rPr>
        <w:t>Introduction</w:t>
      </w:r>
    </w:p>
    <w:p>
      <w:pPr>
        <w:autoSpaceDN w:val="0"/>
        <w:autoSpaceDE w:val="0"/>
        <w:widowControl/>
        <w:spacing w:line="240" w:lineRule="exact" w:before="176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around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ideas:</w:t>
      </w:r>
    </w:p>
    <w:p>
      <w:pPr>
        <w:autoSpaceDN w:val="0"/>
        <w:autoSpaceDE w:val="0"/>
        <w:widowControl/>
        <w:spacing w:line="246" w:lineRule="exact" w:before="158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/>
          <w:i w:val="0"/>
          <w:color w:val="000000"/>
          <w:sz w:val="24"/>
        </w:rPr>
        <w:t>Test</w:t>
      </w:r>
      <w:r>
        <w:rPr>
          <w:rFonts w:ascii="LMRoman12" w:hAnsi="LMRoman12" w:eastAsia="LMRoman12"/>
          <w:b/>
          <w:i w:val="0"/>
          <w:color w:val="000000"/>
          <w:sz w:val="24"/>
        </w:rPr>
        <w:t>expressions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wrapped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4" w:lineRule="exact" w:before="34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/>
          <w:i w:val="0"/>
          <w:color w:val="000000"/>
          <w:sz w:val="24"/>
        </w:rPr>
        <w:t>Test</w:t>
      </w:r>
      <w:r>
        <w:rPr>
          <w:rFonts w:ascii="LMRoman12" w:hAnsi="LMRoman12" w:eastAsia="LMRoman12"/>
          <w:b/>
          <w:i w:val="0"/>
          <w:color w:val="000000"/>
          <w:sz w:val="24"/>
        </w:rPr>
        <w:t>group</w:t>
      </w:r>
      <w:r>
        <w:rPr>
          <w:rFonts w:ascii="LMRoman12" w:hAnsi="LMRoman12" w:eastAsia="LMRoman12"/>
          <w:b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tests.</w:t>
      </w:r>
    </w:p>
    <w:p>
      <w:pPr>
        <w:autoSpaceDN w:val="0"/>
        <w:autoSpaceDE w:val="0"/>
        <w:widowControl/>
        <w:spacing w:line="244" w:lineRule="exact" w:before="34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report.</w:t>
      </w:r>
    </w:p>
    <w:p>
      <w:pPr>
        <w:autoSpaceDN w:val="0"/>
        <w:autoSpaceDE w:val="0"/>
        <w:widowControl/>
        <w:spacing w:line="238" w:lineRule="exact" w:before="15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includes:</w:t>
      </w:r>
    </w:p>
    <w:p>
      <w:pPr>
        <w:autoSpaceDN w:val="0"/>
        <w:autoSpaceDE w:val="0"/>
        <w:widowControl/>
        <w:spacing w:line="280" w:lineRule="exact" w:before="118" w:after="10034"/>
        <w:ind w:left="224" w:right="48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runnerapi.c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headers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1"/>
        <w:gridCol w:w="4711"/>
      </w:tblGrid>
      <w:tr>
        <w:trPr>
          <w:trHeight w:hRule="exact" w:val="232"/>
        </w:trPr>
        <w:tc>
          <w:tcPr>
            <w:tcW w:type="dxa" w:w="49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Execution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44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tabs>
          <w:tab w:pos="224" w:val="left"/>
        </w:tabs>
        <w:autoSpaceDE w:val="0"/>
        <w:widowControl/>
        <w:spacing w:line="342" w:lineRule="exact" w:before="42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2.</w:t>
      </w:r>
      <w:r>
        <w:rPr>
          <w:rFonts w:ascii="LMRoman12" w:hAnsi="LMRoman12" w:eastAsia="LMRoman12"/>
          <w:b/>
          <w:i w:val="0"/>
          <w:color w:val="000000"/>
          <w:sz w:val="30"/>
        </w:rPr>
        <w:t>Execution</w:t>
      </w:r>
      <w:r>
        <w:rPr>
          <w:rFonts w:ascii="LMRoman12" w:hAnsi="LMRoman12" w:eastAsia="LMRoman12"/>
          <w:b/>
          <w:i w:val="0"/>
          <w:color w:val="000000"/>
          <w:sz w:val="30"/>
        </w:rPr>
        <w:t xml:space="preserve">Model </w:t>
      </w:r>
      <w:r>
        <w:br/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expressions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under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configurable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isolation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model: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Same-thread</w:t>
      </w:r>
      <w:r>
        <w:rPr>
          <w:rFonts w:ascii="LMRoman12" w:hAnsi="LMRoman12" w:eastAsia="LMRoman12"/>
          <w:b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(default)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Thread-isolated</w:t>
      </w:r>
      <w:r>
        <w:rPr>
          <w:rFonts w:ascii="LMRoman12" w:hAnsi="LMRoman12" w:eastAsia="LMRoman12"/>
          <w:b/>
          <w:i w:val="0"/>
          <w:color w:val="000000"/>
          <w:sz w:val="24"/>
        </w:rPr>
        <w:t>execution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Process-isolated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execution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maxparallel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controls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concurrently.</w:t>
      </w:r>
    </w:p>
    <w:p>
      <w:pPr>
        <w:autoSpaceDN w:val="0"/>
        <w:autoSpaceDE w:val="0"/>
        <w:widowControl/>
        <w:spacing w:line="278" w:lineRule="exact" w:before="120" w:after="10314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Faults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SIGSEGV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SIGBUS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SIGFPE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without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1"/>
        <w:gridCol w:w="4711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6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32"/>
        </w:trPr>
        <w:tc>
          <w:tcPr>
            <w:tcW w:type="dxa" w:w="4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51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Group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Functions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3.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Group</w:t>
      </w:r>
      <w:r>
        <w:rPr>
          <w:rFonts w:ascii="LMRoman12" w:hAnsi="LMRoman12" w:eastAsia="LMRoman12"/>
          <w:b/>
          <w:i w:val="0"/>
          <w:color w:val="000000"/>
          <w:sz w:val="30"/>
        </w:rPr>
        <w:t>Functions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function:</w:t>
      </w:r>
    </w:p>
    <w:p>
      <w:pPr>
        <w:autoSpaceDN w:val="0"/>
        <w:autoSpaceDE w:val="0"/>
        <w:widowControl/>
        <w:spacing w:line="278" w:lineRule="exact" w:before="120" w:after="0"/>
        <w:ind w:left="224" w:right="460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declared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RA_DECLARE_GROUP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Begins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RA_INIT_GROUP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and/or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RA_RETURN</w:t>
      </w:r>
    </w:p>
    <w:p>
      <w:pPr>
        <w:autoSpaceDN w:val="0"/>
        <w:autoSpaceDE w:val="0"/>
        <w:widowControl/>
        <w:spacing w:line="240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Example:</w:t>
      </w:r>
    </w:p>
    <w:p>
      <w:pPr>
        <w:autoSpaceDN w:val="0"/>
        <w:tabs>
          <w:tab w:pos="254" w:val="left"/>
        </w:tabs>
        <w:autoSpaceDE w:val="0"/>
        <w:widowControl/>
        <w:spacing w:line="280" w:lineRule="exact" w:before="120" w:after="0"/>
        <w:ind w:left="8" w:right="5184" w:firstLine="0"/>
        <w:jc w:val="left"/>
      </w:pPr>
      <w:r>
        <w:rPr>
          <w:rFonts w:ascii="LMMono12" w:hAnsi="LMMono12" w:eastAsia="LMMono12"/>
          <w:b w:val="0"/>
          <w:i w:val="0"/>
          <w:color w:val="8F2100"/>
          <w:sz w:val="24"/>
        </w:rPr>
        <w:t>static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RA_DECLARE_GROUP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test_math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RA_INIT_GROUP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test_math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autoSpaceDE w:val="0"/>
        <w:widowControl/>
        <w:spacing w:line="278" w:lineRule="exact" w:before="280" w:after="0"/>
        <w:ind w:left="254" w:right="6192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+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2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40A170"/>
          <w:sz w:val="24"/>
        </w:rPr>
        <w:t>2</w:t>
      </w:r>
      <w:r>
        <w:rPr>
          <w:rFonts w:ascii="LMMono12" w:hAnsi="LMMono12" w:eastAsia="LMMono12"/>
          <w:b w:val="0"/>
          <w:i w:val="0"/>
          <w:color w:val="666666"/>
          <w:sz w:val="24"/>
        </w:rPr>
        <w:t>*</w:t>
      </w:r>
      <w:r>
        <w:rPr>
          <w:rFonts w:ascii="LMMono12" w:hAnsi="LMMono12" w:eastAsia="LMMono12"/>
          <w:b w:val="0"/>
          <w:i w:val="0"/>
          <w:color w:val="40A170"/>
          <w:sz w:val="24"/>
        </w:rPr>
        <w:t>3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6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tabs>
          <w:tab w:pos="254" w:val="left"/>
        </w:tabs>
        <w:autoSpaceDE w:val="0"/>
        <w:widowControl/>
        <w:spacing w:line="280" w:lineRule="exact" w:before="278" w:after="8360"/>
        <w:ind w:left="8" w:right="7776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RA_RETURN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32"/>
        </w:trPr>
        <w:tc>
          <w:tcPr>
            <w:tcW w:type="dxa" w:w="55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(‘main‘)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Function</w:t>
            </w:r>
          </w:p>
        </w:tc>
        <w:tc>
          <w:tcPr>
            <w:tcW w:type="dxa" w:w="38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312" w:lineRule="exact" w:before="48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4.</w:t>
      </w:r>
      <w:r>
        <w:rPr>
          <w:rFonts w:ascii="LMRoman12" w:hAnsi="LMRoman12" w:eastAsia="LMRoman12"/>
          <w:b/>
          <w:i w:val="0"/>
          <w:color w:val="000000"/>
          <w:sz w:val="30"/>
        </w:rPr>
        <w:t>Orchestrator</w:t>
      </w:r>
      <w:r>
        <w:rPr>
          <w:rFonts w:ascii="LMRoman12" w:hAnsi="LMRoman12" w:eastAsia="LMRoman12"/>
          <w:b/>
          <w:i w:val="0"/>
          <w:color w:val="000000"/>
          <w:sz w:val="30"/>
        </w:rPr>
        <w:t>(</w:t>
      </w:r>
      <w:r>
        <w:rPr>
          <w:rFonts w:ascii="LMMonoLt10" w:hAnsi="LMMonoLt10" w:eastAsia="LMMonoLt10"/>
          <w:b/>
          <w:i w:val="0"/>
          <w:color w:val="000000"/>
          <w:sz w:val="30"/>
        </w:rPr>
        <w:t>main</w:t>
      </w:r>
      <w:r>
        <w:rPr>
          <w:rFonts w:ascii="LMRoman12" w:hAnsi="LMRoman12" w:eastAsia="LMRoman12"/>
          <w:b/>
          <w:i w:val="0"/>
          <w:color w:val="000000"/>
          <w:sz w:val="30"/>
        </w:rPr>
        <w:t>)</w:t>
      </w:r>
      <w:r>
        <w:rPr>
          <w:rFonts w:ascii="LMRoman12" w:hAnsi="LMRoman12" w:eastAsia="LMRoman12"/>
          <w:b/>
          <w:i w:val="0"/>
          <w:color w:val="000000"/>
          <w:sz w:val="30"/>
        </w:rPr>
        <w:t>Function</w:t>
      </w:r>
    </w:p>
    <w:p>
      <w:pPr>
        <w:autoSpaceDN w:val="0"/>
        <w:autoSpaceDE w:val="0"/>
        <w:widowControl/>
        <w:spacing w:line="240" w:lineRule="exact" w:before="16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orchestrator:</w:t>
      </w:r>
    </w:p>
    <w:p>
      <w:pPr>
        <w:autoSpaceDN w:val="0"/>
        <w:autoSpaceDE w:val="0"/>
        <w:widowControl/>
        <w:spacing w:line="278" w:lineRule="exact" w:before="120" w:after="0"/>
        <w:ind w:left="224" w:right="48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Declares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initializes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command-line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arguments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</w:p>
    <w:p>
      <w:pPr>
        <w:autoSpaceDN w:val="0"/>
        <w:autoSpaceDE w:val="0"/>
        <w:widowControl/>
        <w:spacing w:line="240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Example:</w:t>
      </w:r>
    </w:p>
    <w:p>
      <w:pPr>
        <w:autoSpaceDN w:val="0"/>
        <w:tabs>
          <w:tab w:pos="254" w:val="left"/>
        </w:tabs>
        <w:autoSpaceDE w:val="0"/>
        <w:widowControl/>
        <w:spacing w:line="280" w:lineRule="exact" w:before="120" w:after="0"/>
        <w:ind w:left="8" w:right="432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RA_DECLARE_ORCHESTRATOR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RA_INIT_ORCHESTRATOR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project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RA_PARSE_ARGS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40A170"/>
          <w:sz w:val="24"/>
        </w:rPr>
        <w:t>2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"report.txt"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RA_OPEN_REPORT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"Example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Report"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autoSpaceDE w:val="0"/>
        <w:widowControl/>
        <w:spacing w:line="240" w:lineRule="exact" w:before="318" w:after="0"/>
        <w:ind w:left="254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RA_WRITE_RESULT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test_math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"Math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Tests"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tabs>
          <w:tab w:pos="254" w:val="left"/>
        </w:tabs>
        <w:autoSpaceDE w:val="0"/>
        <w:widowControl/>
        <w:spacing w:line="280" w:lineRule="exact" w:before="278" w:after="7224"/>
        <w:ind w:left="8" w:right="6336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RA_CLOSE_REPORT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NULL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RA_EXIT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32"/>
        </w:trPr>
        <w:tc>
          <w:tcPr>
            <w:tcW w:type="dxa" w:w="36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57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Inclusion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Control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(‘-I‘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‘-In‘)</w:t>
            </w:r>
          </w:p>
        </w:tc>
      </w:tr>
    </w:tbl>
    <w:p>
      <w:pPr>
        <w:autoSpaceDN w:val="0"/>
        <w:autoSpaceDE w:val="0"/>
        <w:widowControl/>
        <w:spacing w:line="340" w:lineRule="exact" w:before="45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5.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Inclusion</w:t>
      </w:r>
      <w:r>
        <w:rPr>
          <w:rFonts w:ascii="LMRoman12" w:hAnsi="LMRoman12" w:eastAsia="LMRoman12"/>
          <w:b/>
          <w:i w:val="0"/>
          <w:color w:val="000000"/>
          <w:sz w:val="30"/>
        </w:rPr>
        <w:t>Control</w:t>
      </w:r>
      <w:r>
        <w:rPr>
          <w:rFonts w:ascii="LMRoman12" w:hAnsi="LMRoman12" w:eastAsia="LMRoman12"/>
          <w:b/>
          <w:i w:val="0"/>
          <w:color w:val="000000"/>
          <w:sz w:val="30"/>
        </w:rPr>
        <w:t>(</w:t>
      </w:r>
      <w:r>
        <w:rPr>
          <w:rFonts w:ascii="LMMonoLt10" w:hAnsi="LMMonoLt10" w:eastAsia="LMMonoLt10"/>
          <w:b/>
          <w:i w:val="0"/>
          <w:color w:val="000000"/>
          <w:sz w:val="30"/>
        </w:rPr>
        <w:t>-I</w:t>
      </w:r>
      <w:r>
        <w:rPr>
          <w:rFonts w:ascii="LMRoman12" w:hAnsi="LMRoman12" w:eastAsia="LMRoman12"/>
          <w:b/>
          <w:i w:val="0"/>
          <w:color w:val="000000"/>
          <w:sz w:val="30"/>
        </w:rPr>
        <w:t>/</w:t>
      </w:r>
      <w:r>
        <w:rPr>
          <w:rFonts w:ascii="LMMonoLt10" w:hAnsi="LMMonoLt10" w:eastAsia="LMMonoLt10"/>
          <w:b/>
          <w:i w:val="0"/>
          <w:color w:val="000000"/>
          <w:sz w:val="30"/>
        </w:rPr>
        <w:t>-In</w:t>
      </w:r>
      <w:r>
        <w:rPr>
          <w:rFonts w:ascii="LMRoman12" w:hAnsi="LMRoman12" w:eastAsia="LMRoman12"/>
          <w:b/>
          <w:i w:val="0"/>
          <w:color w:val="000000"/>
          <w:sz w:val="30"/>
        </w:rPr>
        <w:t xml:space="preserve">) </w:t>
      </w:r>
      <w:r>
        <w:br/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RA_TEST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RA_GROUP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macro includes an optional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 xml:space="preserve"> include parameter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that determines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command-line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options.</w:t>
      </w:r>
    </w:p>
    <w:p>
      <w:pPr>
        <w:autoSpaceDN w:val="0"/>
        <w:tabs>
          <w:tab w:pos="224" w:val="left"/>
        </w:tabs>
        <w:autoSpaceDE w:val="0"/>
        <w:widowControl/>
        <w:spacing w:line="494" w:lineRule="exact" w:before="0" w:after="9854"/>
        <w:ind w:left="0" w:right="144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always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(default)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2–9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&gt;=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execute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subsets.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9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Concurrent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Blocks</w:t>
            </w:r>
          </w:p>
        </w:tc>
        <w:tc>
          <w:tcPr>
            <w:tcW w:type="dxa" w:w="43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6.</w:t>
      </w:r>
      <w:r>
        <w:rPr>
          <w:rFonts w:ascii="LMRoman12" w:hAnsi="LMRoman12" w:eastAsia="LMRoman12"/>
          <w:b/>
          <w:i w:val="0"/>
          <w:color w:val="000000"/>
          <w:sz w:val="30"/>
        </w:rPr>
        <w:t>Concurrent</w:t>
      </w:r>
      <w:r>
        <w:rPr>
          <w:rFonts w:ascii="LMRoman12" w:hAnsi="LMRoman12" w:eastAsia="LMRoman12"/>
          <w:b/>
          <w:i w:val="0"/>
          <w:color w:val="000000"/>
          <w:sz w:val="30"/>
        </w:rPr>
        <w:t>Blocks</w:t>
      </w:r>
    </w:p>
    <w:p>
      <w:pPr>
        <w:autoSpaceDN w:val="0"/>
        <w:autoSpaceDE w:val="0"/>
        <w:widowControl/>
        <w:spacing w:line="240" w:lineRule="exact" w:before="176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enclosed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begin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together:</w:t>
      </w:r>
    </w:p>
    <w:p>
      <w:pPr>
        <w:autoSpaceDN w:val="0"/>
        <w:autoSpaceDE w:val="0"/>
        <w:widowControl/>
        <w:spacing w:line="278" w:lineRule="exact" w:before="120" w:after="0"/>
        <w:ind w:left="4" w:right="590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RA_BEGIN_CONCURRENT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block1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expr1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expr2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RA_END_CONCURRENT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block1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autoSpaceDE w:val="0"/>
        <w:widowControl/>
        <w:spacing w:line="240" w:lineRule="exact" w:before="160" w:after="1099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nested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4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8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Isolation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Modes</w:t>
            </w:r>
          </w:p>
        </w:tc>
      </w:tr>
    </w:tbl>
    <w:p>
      <w:pPr>
        <w:autoSpaceDN w:val="0"/>
        <w:autoSpaceDE w:val="0"/>
        <w:widowControl/>
        <w:spacing w:line="416" w:lineRule="exact" w:before="348" w:after="0"/>
        <w:ind w:left="4" w:right="6624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7.</w:t>
      </w:r>
      <w:r>
        <w:rPr>
          <w:rFonts w:ascii="LMRoman12" w:hAnsi="LMRoman12" w:eastAsia="LMRoman12"/>
          <w:b/>
          <w:i w:val="0"/>
          <w:color w:val="000000"/>
          <w:sz w:val="30"/>
        </w:rPr>
        <w:t>Isolation</w:t>
      </w:r>
      <w:r>
        <w:rPr>
          <w:rFonts w:ascii="LMRoman12" w:hAnsi="LMRoman12" w:eastAsia="LMRoman12"/>
          <w:b/>
          <w:i w:val="0"/>
          <w:color w:val="000000"/>
          <w:sz w:val="30"/>
        </w:rPr>
        <w:t xml:space="preserve">Modes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supports:</w:t>
      </w:r>
    </w:p>
    <w:p>
      <w:pPr>
        <w:autoSpaceDN w:val="0"/>
        <w:autoSpaceDE w:val="0"/>
        <w:widowControl/>
        <w:spacing w:line="374" w:lineRule="exact" w:before="262" w:after="0"/>
        <w:ind w:left="4" w:right="3744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Same-Thread</w:t>
      </w:r>
      <w:r>
        <w:rPr>
          <w:rFonts w:ascii="LMRoman12" w:hAnsi="LMRoman12" w:eastAsia="LMRoman12"/>
          <w:b/>
          <w:i w:val="0"/>
          <w:color w:val="000000"/>
          <w:sz w:val="26"/>
        </w:rPr>
        <w:t>Mode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(default)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caught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guards.</w:t>
      </w:r>
    </w:p>
    <w:p>
      <w:pPr>
        <w:autoSpaceDN w:val="0"/>
        <w:autoSpaceDE w:val="0"/>
        <w:widowControl/>
        <w:spacing w:line="372" w:lineRule="exact" w:before="264" w:after="0"/>
        <w:ind w:left="4" w:right="561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Thread-Isolated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Mode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thread.</w:t>
      </w:r>
    </w:p>
    <w:p>
      <w:pPr>
        <w:autoSpaceDN w:val="0"/>
        <w:tabs>
          <w:tab w:pos="220" w:val="left"/>
        </w:tabs>
        <w:autoSpaceDE w:val="0"/>
        <w:widowControl/>
        <w:spacing w:line="486" w:lineRule="exact" w:before="152" w:after="6568"/>
        <w:ind w:left="4" w:right="417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Process-Isolated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Mode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Aborts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corruption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Deadlocks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loops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Sanitizer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aborts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Recommended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fault-injection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32"/>
        </w:trPr>
        <w:tc>
          <w:tcPr>
            <w:tcW w:type="dxa" w:w="54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Building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Executable</w:t>
            </w:r>
          </w:p>
        </w:tc>
        <w:tc>
          <w:tcPr>
            <w:tcW w:type="dxa" w:w="39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8.</w:t>
      </w:r>
      <w:r>
        <w:rPr>
          <w:rFonts w:ascii="LMRoman12" w:hAnsi="LMRoman12" w:eastAsia="LMRoman12"/>
          <w:b/>
          <w:i w:val="0"/>
          <w:color w:val="000000"/>
          <w:sz w:val="30"/>
        </w:rPr>
        <w:t>Building</w:t>
      </w:r>
      <w:r>
        <w:rPr>
          <w:rFonts w:ascii="LMRoman12" w:hAnsi="LMRoman12" w:eastAsia="LMRoman12"/>
          <w:b/>
          <w:i w:val="0"/>
          <w:color w:val="000000"/>
          <w:sz w:val="30"/>
        </w:rPr>
        <w:t>the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Executable</w:t>
      </w:r>
    </w:p>
    <w:p>
      <w:pPr>
        <w:autoSpaceDN w:val="0"/>
        <w:autoSpaceDE w:val="0"/>
        <w:widowControl/>
        <w:spacing w:line="390" w:lineRule="exact" w:before="74" w:after="0"/>
        <w:ind w:left="0" w:right="7344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Linux</w:t>
      </w:r>
      <w:r>
        <w:rPr>
          <w:rFonts w:ascii="LMRoman12" w:hAnsi="LMRoman12" w:eastAsia="LMRoman12"/>
          <w:b/>
          <w:i w:val="0"/>
          <w:color w:val="000000"/>
          <w:sz w:val="26"/>
        </w:rPr>
        <w:t>/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macOS </w:t>
      </w:r>
      <w:r>
        <w:br/>
      </w:r>
      <w:r>
        <w:rPr>
          <w:rFonts w:ascii="LMMono12" w:hAnsi="LMMono12" w:eastAsia="LMMono12"/>
          <w:b w:val="0"/>
          <w:i w:val="0"/>
          <w:color w:val="05297D"/>
          <w:sz w:val="24"/>
        </w:rPr>
        <w:t>make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run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gcc: </w:t>
      </w:r>
      <w:r>
        <w:br/>
      </w:r>
      <w:r>
        <w:rPr>
          <w:rFonts w:ascii="LMMono12" w:hAnsi="LMMono12" w:eastAsia="LMMono12"/>
          <w:b w:val="0"/>
          <w:i w:val="0"/>
          <w:color w:val="05297D"/>
          <w:sz w:val="24"/>
        </w:rPr>
        <w:t>make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CC=gcc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</w:t>
      </w:r>
    </w:p>
    <w:p>
      <w:pPr>
        <w:autoSpaceDN w:val="0"/>
        <w:autoSpaceDE w:val="0"/>
        <w:widowControl/>
        <w:spacing w:line="350" w:lineRule="exact" w:before="288" w:after="9718"/>
        <w:ind w:left="8" w:right="4464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Windows</w:t>
      </w:r>
      <w:r>
        <w:rPr>
          <w:rFonts w:ascii="LMRoman12" w:hAnsi="LMRoman12" w:eastAsia="LMRoman12"/>
          <w:b/>
          <w:i w:val="0"/>
          <w:color w:val="000000"/>
          <w:sz w:val="26"/>
        </w:rPr>
        <w:t>(POSIX</w:t>
      </w:r>
      <w:r>
        <w:rPr>
          <w:rFonts w:ascii="LMRoman12" w:hAnsi="LMRoman12" w:eastAsia="LMRoman12"/>
          <w:b/>
          <w:i w:val="0"/>
          <w:color w:val="000000"/>
          <w:sz w:val="26"/>
        </w:rPr>
        <w:t>toolchain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required)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MSYS2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UCRT64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Clang64: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./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build_test_britetest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.</w:t>
      </w:r>
      <w:r>
        <w:rPr>
          <w:rFonts w:ascii="LMMono12" w:hAnsi="LMMono12" w:eastAsia="LMMono12"/>
          <w:b w:val="0"/>
          <w:i w:val="0"/>
          <w:color w:val="05297D"/>
          <w:sz w:val="24"/>
        </w:rPr>
        <w:t xml:space="preserve">ps1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\test_britetest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.</w:t>
      </w:r>
      <w:r>
        <w:rPr>
          <w:rFonts w:ascii="LMMono12" w:hAnsi="LMMono12" w:eastAsia="LMMono12"/>
          <w:b w:val="0"/>
          <w:i w:val="0"/>
          <w:color w:val="05297D"/>
          <w:sz w:val="24"/>
        </w:rPr>
        <w:t>exe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4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9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Executable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Usage</w:t>
            </w:r>
          </w:p>
        </w:tc>
      </w:tr>
    </w:tbl>
    <w:p>
      <w:pPr>
        <w:autoSpaceDN w:val="0"/>
        <w:tabs>
          <w:tab w:pos="220" w:val="left"/>
        </w:tabs>
        <w:autoSpaceDE w:val="0"/>
        <w:widowControl/>
        <w:spacing w:line="408" w:lineRule="exact" w:before="358" w:after="0"/>
        <w:ind w:left="4" w:right="3744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9.</w:t>
      </w:r>
      <w:r>
        <w:rPr>
          <w:rFonts w:ascii="LMRoman12" w:hAnsi="LMRoman12" w:eastAsia="LMRoman12"/>
          <w:b/>
          <w:i w:val="0"/>
          <w:color w:val="000000"/>
          <w:sz w:val="30"/>
        </w:rPr>
        <w:t>Executable</w:t>
      </w:r>
      <w:r>
        <w:rPr>
          <w:rFonts w:ascii="LMRoman12" w:hAnsi="LMRoman12" w:eastAsia="LMRoman12"/>
          <w:b/>
          <w:i w:val="0"/>
          <w:color w:val="000000"/>
          <w:sz w:val="30"/>
        </w:rPr>
        <w:t xml:space="preserve">Usage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test_&lt;name&gt;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[-I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|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-In]</w:t>
      </w:r>
      <w:r>
        <w:rPr>
          <w:rFonts w:ascii="LMMono12" w:hAnsi="LMMono12" w:eastAsia="LMMono12"/>
          <w:b w:val="0"/>
          <w:i w:val="0"/>
          <w:color w:val="000000"/>
          <w:sz w:val="24"/>
        </w:rPr>
        <w:t>[PATH]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file.</w:t>
      </w:r>
    </w:p>
    <w:p>
      <w:pPr>
        <w:autoSpaceDN w:val="0"/>
        <w:tabs>
          <w:tab w:pos="220" w:val="left"/>
        </w:tabs>
        <w:autoSpaceDE w:val="0"/>
        <w:widowControl/>
        <w:spacing w:line="478" w:lineRule="exact" w:before="80" w:after="10712"/>
        <w:ind w:left="4" w:right="288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omitted,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directory.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--help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display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32"/>
        </w:trPr>
        <w:tc>
          <w:tcPr>
            <w:tcW w:type="dxa" w:w="49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Troubleshooting</w:t>
            </w:r>
          </w:p>
        </w:tc>
        <w:tc>
          <w:tcPr>
            <w:tcW w:type="dxa" w:w="44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522" w:lineRule="exact" w:before="242" w:after="10950"/>
        <w:ind w:left="226" w:right="576" w:hanging="216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10.</w:t>
      </w:r>
      <w:r>
        <w:rPr>
          <w:rFonts w:ascii="LMRoman12" w:hAnsi="LMRoman12" w:eastAsia="LMRoman12"/>
          <w:b/>
          <w:i w:val="0"/>
          <w:color w:val="000000"/>
          <w:sz w:val="30"/>
        </w:rPr>
        <w:t>Troubleshooting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Windows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MSYS2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UCRT64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Clang64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found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→check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→quote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them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Unexpected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→ensure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4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9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Further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Reading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11.</w:t>
      </w:r>
      <w:r>
        <w:rPr>
          <w:rFonts w:ascii="LMRoman12" w:hAnsi="LMRoman12" w:eastAsia="LMRoman12"/>
          <w:b/>
          <w:i w:val="0"/>
          <w:color w:val="000000"/>
          <w:sz w:val="30"/>
        </w:rPr>
        <w:t>Further</w:t>
      </w:r>
      <w:r>
        <w:rPr>
          <w:rFonts w:ascii="LMRoman12" w:hAnsi="LMRoman12" w:eastAsia="LMRoman12"/>
          <w:b/>
          <w:i w:val="0"/>
          <w:color w:val="000000"/>
          <w:sz w:val="30"/>
        </w:rPr>
        <w:t>Reading</w:t>
      </w:r>
    </w:p>
    <w:p>
      <w:pPr>
        <w:autoSpaceDN w:val="0"/>
        <w:autoSpaceDE w:val="0"/>
        <w:widowControl/>
        <w:spacing w:line="240" w:lineRule="exact" w:before="176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See:</w:t>
      </w:r>
    </w:p>
    <w:p>
      <w:pPr>
        <w:autoSpaceDN w:val="0"/>
        <w:autoSpaceDE w:val="0"/>
        <w:widowControl/>
        <w:spacing w:line="246" w:lineRule="exact" w:before="158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Runner</w:t>
      </w:r>
      <w:r>
        <w:rPr>
          <w:rFonts w:ascii="LMRoman12" w:hAnsi="LMRoman12" w:eastAsia="LMRoman12"/>
          <w:b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semantics.</w:t>
      </w:r>
    </w:p>
    <w:p>
      <w:pPr>
        <w:autoSpaceDN w:val="0"/>
        <w:autoSpaceDE w:val="0"/>
        <w:widowControl/>
        <w:spacing w:line="244" w:lineRule="exact" w:before="34" w:after="11942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Contributor</w:t>
      </w:r>
      <w:r>
        <w:rPr>
          <w:rFonts w:ascii="LMRoman12" w:hAnsi="LMRoman12" w:eastAsia="LMRoman12"/>
          <w:b/>
          <w:i w:val="0"/>
          <w:color w:val="000000"/>
          <w:sz w:val="24"/>
        </w:rPr>
        <w:t>Guide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development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246"/>
        <w:gridCol w:w="5246"/>
      </w:tblGrid>
      <w:tr>
        <w:trPr>
          <w:trHeight w:hRule="exact" w:val="232"/>
        </w:trPr>
        <w:tc>
          <w:tcPr>
            <w:tcW w:type="dxa" w:w="45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Quick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Start</w:t>
            </w:r>
          </w:p>
        </w:tc>
        <w:tc>
          <w:tcPr>
            <w:tcW w:type="dxa" w:w="48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Quick</w:t>
      </w:r>
      <w:r>
        <w:rPr>
          <w:rFonts w:ascii="LMRoman12" w:hAnsi="LMRoman12" w:eastAsia="LMRoman12"/>
          <w:b/>
          <w:i w:val="0"/>
          <w:color w:val="000000"/>
          <w:sz w:val="30"/>
        </w:rPr>
        <w:t>Start</w:t>
      </w:r>
    </w:p>
    <w:p>
      <w:pPr>
        <w:autoSpaceDN w:val="0"/>
        <w:autoSpaceDE w:val="0"/>
        <w:widowControl/>
        <w:spacing w:line="280" w:lineRule="exact" w:before="136" w:after="0"/>
        <w:ind w:left="10" w:right="100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C/C++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expressions/functions,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reporting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execution.</w:t>
      </w:r>
    </w:p>
    <w:p>
      <w:pPr>
        <w:autoSpaceDN w:val="0"/>
        <w:autoSpaceDE w:val="0"/>
        <w:widowControl/>
        <w:spacing w:line="240" w:lineRule="exact" w:before="16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‘runnerapi.h’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‘runnerapi.c’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directory:</w:t>
      </w:r>
    </w:p>
    <w:p>
      <w:pPr>
        <w:autoSpaceDN w:val="0"/>
        <w:autoSpaceDE w:val="0"/>
        <w:widowControl/>
        <w:spacing w:line="278" w:lineRule="exact" w:before="122" w:after="0"/>
        <w:ind w:left="10" w:right="7344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cp</w:t>
      </w:r>
      <w:r>
        <w:rPr>
          <w:rFonts w:ascii="LMMono12" w:hAnsi="LMMono12" w:eastAsia="LMMono12"/>
          <w:b w:val="0"/>
          <w:i w:val="0"/>
          <w:color w:val="000000"/>
          <w:sz w:val="24"/>
        </w:rPr>
        <w:t>/path/to/runnerapi.h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. </w:t>
      </w:r>
      <w:r>
        <w:br/>
      </w:r>
      <w:r>
        <w:rPr>
          <w:rFonts w:ascii="LMMono12" w:hAnsi="LMMono12" w:eastAsia="LMMono12"/>
          <w:b w:val="0"/>
          <w:i w:val="0"/>
          <w:color w:val="05297D"/>
          <w:sz w:val="24"/>
        </w:rPr>
        <w:t>cp</w:t>
      </w:r>
      <w:r>
        <w:rPr>
          <w:rFonts w:ascii="LMMono12" w:hAnsi="LMMono12" w:eastAsia="LMMono12"/>
          <w:b w:val="0"/>
          <w:i w:val="0"/>
          <w:color w:val="000000"/>
          <w:sz w:val="24"/>
        </w:rPr>
        <w:t>/path/to/runnerapi.c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162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directory.</w:t>
      </w:r>
    </w:p>
    <w:p>
      <w:pPr>
        <w:autoSpaceDN w:val="0"/>
        <w:autoSpaceDE w:val="0"/>
        <w:widowControl/>
        <w:spacing w:line="238" w:lineRule="exact" w:before="162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54" w:lineRule="exact" w:before="162" w:after="0"/>
        <w:ind w:left="10" w:right="0" w:firstLine="0"/>
        <w:jc w:val="left"/>
      </w:pPr>
      <w:r>
        <w:rPr>
          <w:rFonts w:ascii="LMMono12" w:hAnsi="LMMono12" w:eastAsia="LMMono12"/>
          <w:b w:val="0"/>
          <w:i w:val="0"/>
          <w:color w:val="BD7A00"/>
          <w:sz w:val="24"/>
        </w:rPr>
        <w:t>#include</w:t>
      </w:r>
      <w:r>
        <w:rPr>
          <w:rFonts w:ascii="LMMonoLt10" w:hAnsi="LMMonoLt10" w:eastAsia="LMMonoLt10"/>
          <w:b/>
          <w:i w:val="0"/>
          <w:color w:val="008000"/>
          <w:sz w:val="24"/>
        </w:rPr>
        <w:t>"runnerapi.h"</w:t>
      </w:r>
    </w:p>
    <w:p>
      <w:pPr>
        <w:autoSpaceDN w:val="0"/>
        <w:autoSpaceDE w:val="0"/>
        <w:widowControl/>
        <w:spacing w:line="238" w:lineRule="exact" w:before="304" w:after="0"/>
        <w:ind w:left="10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A</w:t>
      </w:r>
      <w:r>
        <w:rPr>
          <w:rFonts w:ascii="LMMono10" w:hAnsi="LMMono10" w:eastAsia="LMMono10"/>
          <w:b w:val="0"/>
          <w:i/>
          <w:color w:val="61A1B0"/>
          <w:sz w:val="24"/>
        </w:rPr>
        <w:t>simple</w:t>
      </w:r>
      <w:r>
        <w:rPr>
          <w:rFonts w:ascii="LMMono10" w:hAnsi="LMMono10" w:eastAsia="LMMono10"/>
          <w:b w:val="0"/>
          <w:i/>
          <w:color w:val="61A1B0"/>
          <w:sz w:val="24"/>
        </w:rPr>
        <w:t>test</w:t>
      </w:r>
      <w:r>
        <w:rPr>
          <w:rFonts w:ascii="LMMono10" w:hAnsi="LMMono10" w:eastAsia="LMMono10"/>
          <w:b w:val="0"/>
          <w:i/>
          <w:color w:val="61A1B0"/>
          <w:sz w:val="24"/>
        </w:rPr>
        <w:t>group</w:t>
      </w:r>
      <w:r>
        <w:rPr>
          <w:rFonts w:ascii="LMMono10" w:hAnsi="LMMono10" w:eastAsia="LMMono10"/>
          <w:b w:val="0"/>
          <w:i/>
          <w:color w:val="61A1B0"/>
          <w:sz w:val="24"/>
        </w:rPr>
        <w:t>function.</w:t>
      </w:r>
    </w:p>
    <w:p>
      <w:pPr>
        <w:autoSpaceDN w:val="0"/>
        <w:tabs>
          <w:tab w:pos="256" w:val="left"/>
        </w:tabs>
        <w:autoSpaceDE w:val="0"/>
        <w:widowControl/>
        <w:spacing w:line="278" w:lineRule="exact" w:before="278" w:after="0"/>
        <w:ind w:left="10" w:right="6048" w:firstLine="0"/>
        <w:jc w:val="left"/>
      </w:pPr>
      <w:r>
        <w:rPr>
          <w:rFonts w:ascii="LMMono12" w:hAnsi="LMMono12" w:eastAsia="LMMono12"/>
          <w:b w:val="0"/>
          <w:i w:val="0"/>
          <w:color w:val="8F2100"/>
          <w:sz w:val="24"/>
        </w:rPr>
        <w:t>static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RA_DECLARE_GROUP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RA_INIT_GROUP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autoSpaceDE w:val="0"/>
        <w:widowControl/>
        <w:spacing w:line="280" w:lineRule="exact" w:before="278" w:after="0"/>
        <w:ind w:left="256" w:right="8928" w:firstLine="0"/>
        <w:jc w:val="left"/>
      </w:pPr>
      <w:r>
        <w:rPr>
          <w:rFonts w:ascii="LMMono12" w:hAnsi="LMMono12" w:eastAsia="LMMono12"/>
          <w:b w:val="0"/>
          <w:i w:val="0"/>
          <w:color w:val="8F21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2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2</w:t>
      </w:r>
      <w:r>
        <w:rPr>
          <w:rFonts w:ascii="LMMono12" w:hAnsi="LMMono12" w:eastAsia="LMMono12"/>
          <w:b w:val="0"/>
          <w:i w:val="0"/>
          <w:color w:val="666666"/>
          <w:sz w:val="24"/>
        </w:rPr>
        <w:t>;</w:t>
      </w:r>
    </w:p>
    <w:p>
      <w:pPr>
        <w:autoSpaceDN w:val="0"/>
        <w:autoSpaceDE w:val="0"/>
        <w:widowControl/>
        <w:spacing w:line="238" w:lineRule="exact" w:before="318" w:after="0"/>
        <w:ind w:left="256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4</w:t>
      </w:r>
      <w:r>
        <w:rPr>
          <w:rFonts w:ascii="LMMono10" w:hAnsi="LMMono10" w:eastAsia="LMMono10"/>
          <w:b w:val="0"/>
          <w:i/>
          <w:color w:val="61A1B0"/>
          <w:sz w:val="24"/>
        </w:rPr>
        <w:t>test</w:t>
      </w:r>
      <w:r>
        <w:rPr>
          <w:rFonts w:ascii="LMMono10" w:hAnsi="LMMono10" w:eastAsia="LMMono10"/>
          <w:b w:val="0"/>
          <w:i/>
          <w:color w:val="61A1B0"/>
          <w:sz w:val="24"/>
        </w:rPr>
        <w:t>assertions.</w:t>
      </w:r>
    </w:p>
    <w:p>
      <w:pPr>
        <w:autoSpaceDN w:val="0"/>
        <w:tabs>
          <w:tab w:pos="3088" w:val="left"/>
          <w:tab w:pos="3824" w:val="left"/>
          <w:tab w:pos="3948" w:val="left"/>
        </w:tabs>
        <w:autoSpaceDE w:val="0"/>
        <w:widowControl/>
        <w:spacing w:line="278" w:lineRule="exact" w:before="2" w:after="0"/>
        <w:ind w:left="256" w:right="5616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Pass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666666"/>
          <w:sz w:val="24"/>
        </w:rPr>
        <w:t>+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4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tab/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Pass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Fail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RA_FAULT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),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Fault</w:t>
      </w:r>
    </w:p>
    <w:p>
      <w:pPr>
        <w:autoSpaceDN w:val="0"/>
        <w:tabs>
          <w:tab w:pos="256" w:val="left"/>
        </w:tabs>
        <w:autoSpaceDE w:val="0"/>
        <w:widowControl/>
        <w:spacing w:line="280" w:lineRule="exact" w:before="278" w:after="0"/>
        <w:ind w:left="10" w:right="8928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RA_RETURN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</w:p>
    <w:p>
      <w:pPr>
        <w:autoSpaceDN w:val="0"/>
        <w:autoSpaceDE w:val="0"/>
        <w:widowControl/>
        <w:spacing w:line="240" w:lineRule="exact" w:before="318" w:after="0"/>
        <w:ind w:left="10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A</w:t>
      </w:r>
      <w:r>
        <w:rPr>
          <w:rFonts w:ascii="LMMono10" w:hAnsi="LMMono10" w:eastAsia="LMMono10"/>
          <w:b w:val="0"/>
          <w:i/>
          <w:color w:val="61A1B0"/>
          <w:sz w:val="24"/>
        </w:rPr>
        <w:t>simple</w:t>
      </w:r>
      <w:r>
        <w:rPr>
          <w:rFonts w:ascii="LMMono10" w:hAnsi="LMMono10" w:eastAsia="LMMono10"/>
          <w:b w:val="0"/>
          <w:i/>
          <w:color w:val="61A1B0"/>
          <w:sz w:val="24"/>
        </w:rPr>
        <w:t>orchestrator</w:t>
      </w:r>
      <w:r>
        <w:rPr>
          <w:rFonts w:ascii="LMMono10" w:hAnsi="LMMono10" w:eastAsia="LMMono10"/>
          <w:b w:val="0"/>
          <w:i/>
          <w:color w:val="61A1B0"/>
          <w:sz w:val="24"/>
        </w:rPr>
        <w:t>(main)</w:t>
      </w:r>
      <w:r>
        <w:rPr>
          <w:rFonts w:ascii="LMMono10" w:hAnsi="LMMono10" w:eastAsia="LMMono10"/>
          <w:b w:val="0"/>
          <w:i/>
          <w:color w:val="61A1B0"/>
          <w:sz w:val="24"/>
        </w:rPr>
        <w:t>function.</w:t>
      </w:r>
    </w:p>
    <w:p>
      <w:pPr>
        <w:autoSpaceDN w:val="0"/>
        <w:tabs>
          <w:tab w:pos="256" w:val="left"/>
        </w:tabs>
        <w:autoSpaceDE w:val="0"/>
        <w:widowControl/>
        <w:spacing w:line="278" w:lineRule="exact" w:before="278" w:after="0"/>
        <w:ind w:left="10" w:right="504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RA_DECLARE_ORCHESTRATOR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RA_INIT_ORCHESTRATOR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quick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RA_PARSE_ARGS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40A170"/>
          <w:sz w:val="24"/>
        </w:rPr>
        <w:t>2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"quick_test_report.txt"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RA_OPEN_REPORT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Quick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Report"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autoSpaceDE w:val="0"/>
        <w:widowControl/>
        <w:spacing w:line="240" w:lineRule="exact" w:before="318" w:after="0"/>
        <w:ind w:left="256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Single</w:t>
      </w:r>
      <w:r>
        <w:rPr>
          <w:rFonts w:ascii="LMMono10" w:hAnsi="LMMono10" w:eastAsia="LMMono10"/>
          <w:b w:val="0"/>
          <w:i/>
          <w:color w:val="61A1B0"/>
          <w:sz w:val="24"/>
        </w:rPr>
        <w:t>test</w:t>
      </w:r>
      <w:r>
        <w:rPr>
          <w:rFonts w:ascii="LMMono10" w:hAnsi="LMMono10" w:eastAsia="LMMono10"/>
          <w:b w:val="0"/>
          <w:i/>
          <w:color w:val="61A1B0"/>
          <w:sz w:val="24"/>
        </w:rPr>
        <w:t>category.</w:t>
      </w:r>
    </w:p>
    <w:p>
      <w:pPr>
        <w:autoSpaceDN w:val="0"/>
        <w:autoSpaceDE w:val="0"/>
        <w:widowControl/>
        <w:spacing w:line="240" w:lineRule="exact" w:before="38" w:after="0"/>
        <w:ind w:left="256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RA_WRITE_RESULT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"Quick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tests"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tabs>
          <w:tab w:pos="2224" w:val="left"/>
          <w:tab w:pos="3086" w:val="left"/>
        </w:tabs>
        <w:autoSpaceDE w:val="0"/>
        <w:widowControl/>
        <w:spacing w:line="278" w:lineRule="exact" w:before="280" w:after="20"/>
        <w:ind w:left="256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RA_CLOSE_REPORT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This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report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very</w:t>
      </w:r>
      <w:r>
        <w:rPr>
          <w:rFonts w:ascii="LMMono12" w:hAnsi="LMMono12" w:eastAsia="LMMono12"/>
          <w:b w:val="0"/>
          <w:i w:val="0"/>
          <w:color w:val="4070A1"/>
          <w:sz w:val="24"/>
        </w:rPr>
        <w:t>simple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example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of</w:t>
      </w:r>
      <w:r>
        <w:rPr>
          <w:rFonts w:ascii="LMMono12" w:hAnsi="LMMono12" w:eastAsia="LMMono12"/>
          <w:b w:val="0"/>
          <w:i w:val="0"/>
          <w:color w:val="4070A1"/>
          <w:sz w:val="24"/>
        </w:rPr>
        <w:t>using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BriteTest.\n" 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Multiple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categories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added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using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multiple\n" 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functions.\n" </w:t>
      </w:r>
      <w:r>
        <w:br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Orchestrator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(`main`)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and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functions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placed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in\n"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497"/>
        <w:gridCol w:w="3497"/>
        <w:gridCol w:w="3497"/>
      </w:tblGrid>
      <w:tr>
        <w:trPr>
          <w:trHeight w:hRule="exact" w:val="566"/>
        </w:trPr>
        <w:tc>
          <w:tcPr>
            <w:tcW w:type="dxa" w:w="12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362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4070A1"/>
                <w:sz w:val="24"/>
              </w:rPr>
              <w:t>"</w:t>
            </w:r>
          </w:p>
        </w:tc>
        <w:tc>
          <w:tcPr>
            <w:tcW w:type="dxa" w:w="66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37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4070A1"/>
                <w:sz w:val="24"/>
              </w:rPr>
              <w:t>individual</w:t>
            </w:r>
            <w:r>
              <w:rPr>
                <w:rFonts w:ascii="LMMono12" w:hAnsi="LMMono12" w:eastAsia="LMMono12"/>
                <w:b w:val="0"/>
                <w:i w:val="0"/>
                <w:color w:val="4070A1"/>
                <w:sz w:val="24"/>
              </w:rPr>
              <w:t>modules</w:t>
            </w:r>
            <w:r>
              <w:rPr>
                <w:rFonts w:ascii="LMMono12" w:hAnsi="LMMono12" w:eastAsia="LMMono12"/>
                <w:b w:val="0"/>
                <w:i w:val="0"/>
                <w:color w:val="4070A1"/>
                <w:sz w:val="24"/>
              </w:rPr>
              <w:t>(.c</w:t>
            </w:r>
            <w:r>
              <w:rPr>
                <w:rFonts w:ascii="LMMono12" w:hAnsi="LMMono12" w:eastAsia="LMMono12"/>
                <w:b w:val="0"/>
                <w:i w:val="0"/>
                <w:color w:val="4070A1"/>
                <w:sz w:val="24"/>
              </w:rPr>
              <w:t>files).\n"</w:t>
            </w:r>
          </w:p>
        </w:tc>
      </w:tr>
      <w:tr>
        <w:trPr>
          <w:trHeight w:hRule="exact" w:val="268"/>
        </w:trPr>
        <w:tc>
          <w:tcPr>
            <w:tcW w:type="dxa" w:w="12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5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67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318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65"/>
        <w:gridCol w:w="5365"/>
      </w:tblGrid>
      <w:tr>
        <w:trPr>
          <w:trHeight w:hRule="exact" w:val="232"/>
        </w:trPr>
        <w:tc>
          <w:tcPr>
            <w:tcW w:type="dxa" w:w="47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5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Quick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Start</w:t>
            </w:r>
          </w:p>
        </w:tc>
      </w:tr>
    </w:tbl>
    <w:p>
      <w:pPr>
        <w:autoSpaceDN w:val="0"/>
        <w:tabs>
          <w:tab w:pos="250" w:val="left"/>
          <w:tab w:pos="2218" w:val="left"/>
          <w:tab w:pos="3080" w:val="left"/>
        </w:tabs>
        <w:autoSpaceDE w:val="0"/>
        <w:widowControl/>
        <w:spacing w:line="278" w:lineRule="exact" w:before="464" w:after="0"/>
        <w:ind w:left="4" w:right="0" w:firstLine="0"/>
        <w:jc w:val="left"/>
      </w:pP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Parameters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set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to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run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parallel,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isolate\n"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to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separate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thread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process,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etc.\n"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The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expression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reference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functions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to\n"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provide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more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complex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test.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non-zero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result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indicates\n"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pass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and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zero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result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indicates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fail.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If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fault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occurs\n"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executing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the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expression,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detected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and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counted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in\n"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the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report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fault.\n"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Larger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projects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place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files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more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conventional\n"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layout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(e.g.,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`include/`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and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`src/`,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but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this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example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keeps\n"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everything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your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current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directory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simplification.\n"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See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README.md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BriteTest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additional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API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features.\n"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RA_EXIT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</w:p>
    <w:p>
      <w:pPr>
        <w:autoSpaceDN w:val="0"/>
        <w:autoSpaceDE w:val="0"/>
        <w:widowControl/>
        <w:spacing w:line="240" w:lineRule="exact" w:before="16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executable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directory:</w:t>
      </w:r>
    </w:p>
    <w:p>
      <w:pPr>
        <w:autoSpaceDN w:val="0"/>
        <w:autoSpaceDE w:val="0"/>
        <w:widowControl/>
        <w:spacing w:line="240" w:lineRule="exact" w:before="158" w:after="0"/>
        <w:ind w:left="4" w:right="0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cc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-std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c99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-Wall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-Wextra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test_quick.c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runnerapi.c</w:t>
      </w:r>
    </w:p>
    <w:p>
      <w:pPr>
        <w:autoSpaceDN w:val="0"/>
        <w:autoSpaceDE w:val="0"/>
        <w:widowControl/>
        <w:spacing w:line="240" w:lineRule="exact" w:before="158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it:</w:t>
      </w:r>
    </w:p>
    <w:p>
      <w:pPr>
        <w:autoSpaceDN w:val="0"/>
        <w:autoSpaceDE w:val="0"/>
        <w:widowControl/>
        <w:spacing w:line="238" w:lineRule="exact" w:before="160" w:after="0"/>
        <w:ind w:left="4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./test_quick</w:t>
      </w:r>
    </w:p>
    <w:p>
      <w:pPr>
        <w:autoSpaceDN w:val="0"/>
        <w:autoSpaceDE w:val="0"/>
        <w:widowControl/>
        <w:spacing w:line="240" w:lineRule="exact" w:before="16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View</w:t>
      </w:r>
      <w:r>
        <w:rPr>
          <w:rFonts w:ascii="LMMono12" w:hAnsi="LMMono12" w:eastAsia="LMMono12"/>
          <w:b w:val="0"/>
          <w:i w:val="0"/>
          <w:color w:val="000000"/>
          <w:sz w:val="24"/>
        </w:rPr>
        <w:t>quick_test_report.txt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directory:</w:t>
      </w:r>
    </w:p>
    <w:p>
      <w:pPr>
        <w:autoSpaceDN w:val="0"/>
        <w:tabs>
          <w:tab w:pos="3572" w:val="left"/>
        </w:tabs>
        <w:autoSpaceDE w:val="0"/>
        <w:widowControl/>
        <w:spacing w:line="240" w:lineRule="exact" w:before="158" w:after="0"/>
        <w:ind w:left="4" w:right="0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less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quick_test_report.txt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#</w:t>
      </w:r>
      <w:r>
        <w:rPr>
          <w:rFonts w:ascii="LMMono10" w:hAnsi="LMMono10" w:eastAsia="LMMono10"/>
          <w:b w:val="0"/>
          <w:i/>
          <w:color w:val="61A1B0"/>
          <w:sz w:val="24"/>
        </w:rPr>
        <w:t>Press</w:t>
      </w:r>
      <w:r>
        <w:rPr>
          <w:rFonts w:ascii="LMMono10" w:hAnsi="LMMono10" w:eastAsia="LMMono10"/>
          <w:b w:val="0"/>
          <w:i/>
          <w:color w:val="61A1B0"/>
          <w:sz w:val="24"/>
        </w:rPr>
        <w:t>'q'</w:t>
      </w:r>
      <w:r>
        <w:rPr>
          <w:rFonts w:ascii="LMMono10" w:hAnsi="LMMono10" w:eastAsia="LMMono10"/>
          <w:b w:val="0"/>
          <w:i/>
          <w:color w:val="61A1B0"/>
          <w:sz w:val="24"/>
        </w:rPr>
        <w:t>to</w:t>
      </w:r>
      <w:r>
        <w:rPr>
          <w:rFonts w:ascii="LMMono10" w:hAnsi="LMMono10" w:eastAsia="LMMono10"/>
          <w:b w:val="0"/>
          <w:i/>
          <w:color w:val="61A1B0"/>
          <w:sz w:val="24"/>
        </w:rPr>
        <w:t>quit</w:t>
      </w:r>
    </w:p>
    <w:p>
      <w:pPr>
        <w:autoSpaceDN w:val="0"/>
        <w:autoSpaceDE w:val="0"/>
        <w:widowControl/>
        <w:spacing w:line="240" w:lineRule="exact" w:before="158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report:</w:t>
      </w:r>
    </w:p>
    <w:p>
      <w:pPr>
        <w:autoSpaceDN w:val="0"/>
        <w:autoSpaceDE w:val="0"/>
        <w:widowControl/>
        <w:spacing w:line="238" w:lineRule="exact" w:before="160" w:after="20"/>
        <w:ind w:left="4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BriteTest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4.0" w:type="dxa"/>
      </w:tblPr>
      <w:tblGrid>
        <w:gridCol w:w="3577"/>
        <w:gridCol w:w="3577"/>
        <w:gridCol w:w="3577"/>
      </w:tblGrid>
      <w:tr>
        <w:trPr>
          <w:trHeight w:hRule="exact" w:val="28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0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Pass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9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Fail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31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Fault</w:t>
            </w:r>
          </w:p>
        </w:tc>
      </w:tr>
    </w:tbl>
    <w:p>
      <w:pPr>
        <w:autoSpaceDN w:val="0"/>
        <w:tabs>
          <w:tab w:pos="2710" w:val="left"/>
          <w:tab w:pos="3818" w:val="left"/>
          <w:tab w:pos="3942" w:val="left"/>
        </w:tabs>
        <w:autoSpaceDE w:val="0"/>
        <w:widowControl/>
        <w:spacing w:line="274" w:lineRule="exact" w:before="0" w:after="0"/>
        <w:ind w:left="4" w:right="446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--------------------------------------------------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Orchestrator </w:t>
      </w:r>
      <w:r>
        <w:tab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4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2.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Guard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2 </w:t>
      </w:r>
      <w:r>
        <w:tab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6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--------------------------------------------------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Total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10</w:t>
      </w:r>
    </w:p>
    <w:p>
      <w:pPr>
        <w:autoSpaceDN w:val="0"/>
        <w:autoSpaceDE w:val="0"/>
        <w:widowControl/>
        <w:spacing w:line="238" w:lineRule="exact" w:before="160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detail.</w:t>
      </w:r>
    </w:p>
    <w:p>
      <w:pPr>
        <w:autoSpaceDN w:val="0"/>
        <w:autoSpaceDE w:val="0"/>
        <w:widowControl/>
        <w:spacing w:line="240" w:lineRule="exact" w:before="160" w:after="4056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platform-specific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65"/>
        <w:gridCol w:w="5365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74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32"/>
        </w:trPr>
        <w:tc>
          <w:tcPr>
            <w:tcW w:type="dxa" w:w="4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Features</w:t>
            </w:r>
          </w:p>
        </w:tc>
        <w:tc>
          <w:tcPr>
            <w:tcW w:type="dxa" w:w="47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Key</w:t>
      </w:r>
      <w:r>
        <w:rPr>
          <w:rFonts w:ascii="LMRoman12" w:hAnsi="LMRoman12" w:eastAsia="LMRoman12"/>
          <w:b/>
          <w:i w:val="0"/>
          <w:color w:val="000000"/>
          <w:sz w:val="30"/>
        </w:rPr>
        <w:t>Features</w:t>
      </w:r>
    </w:p>
    <w:p>
      <w:pPr>
        <w:autoSpaceDN w:val="0"/>
        <w:autoSpaceDE w:val="0"/>
        <w:widowControl/>
        <w:spacing w:line="240" w:lineRule="exact" w:before="176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implementation.</w:t>
      </w:r>
    </w:p>
    <w:p>
      <w:pPr>
        <w:autoSpaceDN w:val="0"/>
        <w:autoSpaceDE w:val="0"/>
        <w:widowControl/>
        <w:spacing w:line="238" w:lineRule="exact" w:before="4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nested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levels.</w:t>
      </w:r>
    </w:p>
    <w:p>
      <w:pPr>
        <w:autoSpaceDN w:val="0"/>
        <w:autoSpaceDE w:val="0"/>
        <w:widowControl/>
        <w:spacing w:line="240" w:lineRule="exact" w:before="4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footprint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entire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API.</w:t>
      </w:r>
    </w:p>
    <w:p>
      <w:pPr>
        <w:autoSpaceDN w:val="0"/>
        <w:tabs>
          <w:tab w:pos="500" w:val="left"/>
        </w:tabs>
        <w:autoSpaceDE w:val="0"/>
        <w:widowControl/>
        <w:spacing w:line="280" w:lineRule="exact" w:before="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Straightforward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assertions,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categories,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focus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tests.</w:t>
      </w:r>
    </w:p>
    <w:p>
      <w:pPr>
        <w:autoSpaceDN w:val="0"/>
        <w:autoSpaceDE w:val="0"/>
        <w:widowControl/>
        <w:spacing w:line="280" w:lineRule="exact" w:before="0" w:after="10950"/>
        <w:ind w:left="226" w:right="57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Comprehensive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pass/fail/fault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simplify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organizing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1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51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Usage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Requirements</w:t>
            </w:r>
          </w:p>
        </w:tc>
      </w:tr>
    </w:tbl>
    <w:p>
      <w:pPr>
        <w:autoSpaceDN w:val="0"/>
        <w:tabs>
          <w:tab w:pos="220" w:val="left"/>
        </w:tabs>
        <w:autoSpaceDE w:val="0"/>
        <w:widowControl/>
        <w:spacing w:line="408" w:lineRule="exact" w:before="358" w:after="0"/>
        <w:ind w:left="4" w:right="3312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API</w:t>
      </w:r>
      <w:r>
        <w:rPr>
          <w:rFonts w:ascii="LMRoman12" w:hAnsi="LMRoman12" w:eastAsia="LMRoman12"/>
          <w:b/>
          <w:i w:val="0"/>
          <w:color w:val="000000"/>
          <w:sz w:val="30"/>
        </w:rPr>
        <w:t>Usage</w:t>
      </w:r>
      <w:r>
        <w:rPr>
          <w:rFonts w:ascii="LMRoman12" w:hAnsi="LMRoman12" w:eastAsia="LMRoman12"/>
          <w:b/>
          <w:i w:val="0"/>
          <w:color w:val="000000"/>
          <w:sz w:val="30"/>
        </w:rPr>
        <w:t xml:space="preserve">Requirements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requires: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POSIX.1-2001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(IEEE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1003.1-2001)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compatibility.</w:t>
      </w:r>
    </w:p>
    <w:p>
      <w:pPr>
        <w:autoSpaceDN w:val="0"/>
        <w:autoSpaceDE w:val="0"/>
        <w:widowControl/>
        <w:spacing w:line="240" w:lineRule="exact" w:before="4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C99-compliant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compiler.</w:t>
      </w:r>
    </w:p>
    <w:p>
      <w:pPr>
        <w:autoSpaceDN w:val="0"/>
        <w:tabs>
          <w:tab w:pos="220" w:val="left"/>
        </w:tabs>
        <w:autoSpaceDE w:val="0"/>
        <w:widowControl/>
        <w:spacing w:line="398" w:lineRule="exact" w:before="0" w:after="0"/>
        <w:ind w:left="4" w:right="460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Supported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environments: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Linux,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BSD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compatible.</w:t>
      </w:r>
    </w:p>
    <w:p>
      <w:pPr>
        <w:autoSpaceDN w:val="0"/>
        <w:autoSpaceDE w:val="0"/>
        <w:widowControl/>
        <w:spacing w:line="238" w:lineRule="exact" w:before="4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Windows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Cygwin,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MSYS2,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WSL.</w:t>
      </w:r>
    </w:p>
    <w:p>
      <w:pPr>
        <w:autoSpaceDN w:val="0"/>
        <w:autoSpaceDE w:val="0"/>
        <w:widowControl/>
        <w:spacing w:line="278" w:lineRule="exact" w:before="122" w:after="10194"/>
        <w:ind w:left="4" w:right="0" w:firstLine="0"/>
        <w:jc w:val="left"/>
      </w:pP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been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exercised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POSIX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environments;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users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validate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behavior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 xml:space="preserve">their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1"/>
        <w:gridCol w:w="4711"/>
      </w:tblGrid>
      <w:tr>
        <w:trPr>
          <w:trHeight w:hRule="exact" w:val="232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How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Compares</w:t>
            </w:r>
          </w:p>
        </w:tc>
        <w:tc>
          <w:tcPr>
            <w:tcW w:type="dxa" w:w="42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266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How</w:t>
      </w:r>
      <w:r>
        <w:rPr>
          <w:rFonts w:ascii="LMRoman12" w:hAnsi="LMRoman12" w:eastAsia="LMRoman12"/>
          <w:b/>
          <w:i w:val="0"/>
          <w:color w:val="000000"/>
          <w:sz w:val="30"/>
        </w:rPr>
        <w:t>BriteTest</w:t>
      </w:r>
      <w:r>
        <w:rPr>
          <w:rFonts w:ascii="LMRoman12" w:hAnsi="LMRoman12" w:eastAsia="LMRoman12"/>
          <w:b/>
          <w:i w:val="0"/>
          <w:color w:val="000000"/>
          <w:sz w:val="30"/>
        </w:rPr>
        <w:t>Compares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570"/>
        <w:gridCol w:w="1570"/>
        <w:gridCol w:w="1570"/>
        <w:gridCol w:w="1570"/>
        <w:gridCol w:w="1570"/>
        <w:gridCol w:w="1570"/>
      </w:tblGrid>
      <w:tr>
        <w:trPr>
          <w:trHeight w:hRule="exact" w:val="296"/>
        </w:trPr>
        <w:tc>
          <w:tcPr>
            <w:tcW w:type="dxa" w:w="1308"/>
            <w:vMerge w:val="restart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4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Framework</w:t>
            </w:r>
          </w:p>
        </w:tc>
        <w:tc>
          <w:tcPr>
            <w:tcW w:type="dxa" w:w="168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Language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</w:p>
        </w:tc>
        <w:tc>
          <w:tcPr>
            <w:tcW w:type="dxa" w:w="1580"/>
            <w:vMerge w:val="restart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4" w:after="0"/>
              <w:ind w:left="220" w:right="0" w:firstLine="0"/>
              <w:jc w:val="left"/>
            </w:pP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Dependencies</w:t>
            </w:r>
          </w:p>
        </w:tc>
        <w:tc>
          <w:tcPr>
            <w:tcW w:type="dxa" w:w="128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Fault</w:t>
            </w:r>
          </w:p>
        </w:tc>
        <w:tc>
          <w:tcPr>
            <w:tcW w:type="dxa" w:w="1440"/>
            <w:vMerge w:val="restart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4" w:after="0"/>
              <w:ind w:left="0" w:right="88" w:firstLine="0"/>
              <w:jc w:val="right"/>
            </w:pP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Strengths</w:t>
            </w:r>
          </w:p>
        </w:tc>
        <w:tc>
          <w:tcPr>
            <w:tcW w:type="dxa" w:w="2088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BriteTest</w:t>
            </w:r>
          </w:p>
        </w:tc>
      </w:tr>
      <w:tr>
        <w:trPr>
          <w:trHeight w:hRule="exact" w:val="348"/>
        </w:trPr>
        <w:tc>
          <w:tcPr>
            <w:tcW w:type="dxa" w:w="1570"/>
            <w:vMerge/>
            <w:tcBorders>
              <w:top w:sz="6.375999927520752" w:val="single" w:color="#000000"/>
              <w:bottom w:sz="3.9839999675750732" w:val="single" w:color="#000000"/>
            </w:tcBorders>
          </w:tcPr>
          <w:p/>
        </w:tc>
        <w:tc>
          <w:tcPr>
            <w:tcW w:type="dxa" w:w="168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1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Style</w:t>
            </w:r>
          </w:p>
        </w:tc>
        <w:tc>
          <w:tcPr>
            <w:tcW w:type="dxa" w:w="1570"/>
            <w:vMerge/>
            <w:tcBorders>
              <w:top w:sz="6.375999927520752" w:val="single" w:color="#000000"/>
              <w:bottom w:sz="3.9839999675750732" w:val="single" w:color="#000000"/>
            </w:tcBorders>
          </w:tcPr>
          <w:p/>
        </w:tc>
        <w:tc>
          <w:tcPr>
            <w:tcW w:type="dxa" w:w="128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Isolation</w:t>
            </w:r>
          </w:p>
        </w:tc>
        <w:tc>
          <w:tcPr>
            <w:tcW w:type="dxa" w:w="1570"/>
            <w:vMerge/>
            <w:tcBorders>
              <w:top w:sz="6.375999927520752" w:val="single" w:color="#000000"/>
              <w:bottom w:sz="3.9839999675750732" w:val="single" w:color="#000000"/>
            </w:tcBorders>
          </w:tcPr>
          <w:p/>
        </w:tc>
        <w:tc>
          <w:tcPr>
            <w:tcW w:type="dxa" w:w="2088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Differs</w:t>
            </w:r>
          </w:p>
        </w:tc>
      </w:tr>
      <w:tr>
        <w:trPr>
          <w:trHeight w:hRule="exact" w:val="312"/>
        </w:trPr>
        <w:tc>
          <w:tcPr>
            <w:tcW w:type="dxa" w:w="1308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Unity</w:t>
            </w:r>
          </w:p>
        </w:tc>
        <w:tc>
          <w:tcPr>
            <w:tcW w:type="dxa" w:w="16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1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C,</w:t>
            </w:r>
          </w:p>
        </w:tc>
        <w:tc>
          <w:tcPr>
            <w:tcW w:type="dxa" w:w="1580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None</w:t>
            </w:r>
          </w:p>
        </w:tc>
        <w:tc>
          <w:tcPr>
            <w:tcW w:type="dxa" w:w="1280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14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Widely</w:t>
            </w:r>
          </w:p>
        </w:tc>
        <w:tc>
          <w:tcPr>
            <w:tcW w:type="dxa" w:w="208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BriteTest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adds</w:t>
            </w:r>
          </w:p>
        </w:tc>
      </w:tr>
      <w:tr>
        <w:trPr>
          <w:trHeight w:hRule="exact" w:val="280"/>
        </w:trPr>
        <w:tc>
          <w:tcPr>
            <w:tcW w:type="dxa" w:w="1570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macro-heavy</w:t>
            </w:r>
          </w:p>
        </w:tc>
        <w:tc>
          <w:tcPr>
            <w:tcW w:type="dxa" w:w="1570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1570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52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used,</w:t>
            </w:r>
          </w:p>
        </w:tc>
        <w:tc>
          <w:tcPr>
            <w:tcW w:type="dxa" w:w="2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POSIX</w:t>
            </w:r>
          </w:p>
        </w:tc>
      </w:tr>
      <w:tr>
        <w:trPr>
          <w:trHeight w:hRule="exact" w:val="280"/>
        </w:trPr>
        <w:tc>
          <w:tcPr>
            <w:tcW w:type="dxa" w:w="1570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1570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simple</w:t>
            </w:r>
          </w:p>
        </w:tc>
        <w:tc>
          <w:tcPr>
            <w:tcW w:type="dxa" w:w="2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signal-based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fault</w:t>
            </w:r>
          </w:p>
        </w:tc>
      </w:tr>
      <w:tr>
        <w:trPr>
          <w:trHeight w:hRule="exact" w:val="290"/>
        </w:trPr>
        <w:tc>
          <w:tcPr>
            <w:tcW w:type="dxa" w:w="1570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1570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6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API</w:t>
            </w:r>
          </w:p>
        </w:tc>
        <w:tc>
          <w:tcPr>
            <w:tcW w:type="dxa" w:w="2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isolation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66" w:lineRule="exact" w:before="0" w:after="20"/>
        <w:ind w:left="7390" w:right="57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category-level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1570"/>
        <w:gridCol w:w="1570"/>
        <w:gridCol w:w="1570"/>
        <w:gridCol w:w="1570"/>
        <w:gridCol w:w="1570"/>
        <w:gridCol w:w="1570"/>
      </w:tblGrid>
      <w:tr>
        <w:trPr>
          <w:trHeight w:hRule="exact" w:val="272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cmocka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3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C,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None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4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(setjmp)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Mature,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180" w:right="0" w:firstLine="0"/>
              <w:jc w:val="left"/>
            </w:pP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BriteTest</w:t>
            </w: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smaller,</w:t>
            </w:r>
          </w:p>
        </w:tc>
      </w:tr>
      <w:tr>
        <w:trPr>
          <w:trHeight w:hRule="exact" w:val="286"/>
        </w:trPr>
        <w:tc>
          <w:tcPr>
            <w:tcW w:type="dxa" w:w="1570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function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based</w:t>
            </w:r>
          </w:p>
        </w:tc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3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feature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</w:t>
            </w: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rich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header-driven,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68" w:lineRule="exact" w:before="0" w:after="20"/>
        <w:ind w:left="739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easier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1570"/>
        <w:gridCol w:w="1570"/>
        <w:gridCol w:w="1570"/>
        <w:gridCol w:w="1570"/>
        <w:gridCol w:w="1570"/>
        <w:gridCol w:w="1570"/>
      </w:tblGrid>
      <w:tr>
        <w:trPr>
          <w:trHeight w:hRule="exact" w:val="276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Check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3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C,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POSIX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(fork)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BriteTest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avoids</w:t>
            </w:r>
          </w:p>
        </w:tc>
      </w:tr>
      <w:tr>
        <w:trPr>
          <w:trHeight w:hRule="exact" w:val="280"/>
        </w:trPr>
        <w:tc>
          <w:tcPr>
            <w:tcW w:type="dxa" w:w="1570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3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process-based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tools</w:t>
            </w:r>
          </w:p>
        </w:tc>
        <w:tc>
          <w:tcPr>
            <w:tcW w:type="dxa" w:w="157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3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isolation,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process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spawning</w:t>
            </w:r>
          </w:p>
        </w:tc>
      </w:tr>
      <w:tr>
        <w:trPr>
          <w:trHeight w:hRule="exact" w:val="280"/>
        </w:trPr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fixtures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keeps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240" w:lineRule="exact" w:before="20" w:after="20"/>
        <w:ind w:left="0" w:right="15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minimal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footprint.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1570"/>
        <w:gridCol w:w="1570"/>
        <w:gridCol w:w="1570"/>
        <w:gridCol w:w="1570"/>
        <w:gridCol w:w="1570"/>
        <w:gridCol w:w="1570"/>
      </w:tblGrid>
      <w:tr>
        <w:trPr>
          <w:trHeight w:hRule="exact" w:val="260"/>
        </w:trPr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Criterion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C,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libc,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0" w:right="63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Yes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0" w:right="14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Modern,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BriteTest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</w:p>
        </w:tc>
      </w:tr>
      <w:tr>
        <w:trPr>
          <w:trHeight w:hRule="exact" w:val="280"/>
        </w:trPr>
        <w:tc>
          <w:tcPr>
            <w:tcW w:type="dxa" w:w="1570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auto-discovery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POSIX</w:t>
            </w:r>
          </w:p>
        </w:tc>
        <w:tc>
          <w:tcPr>
            <w:tcW w:type="dxa" w:w="1570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fast,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rich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simpler,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portable,</w:t>
            </w:r>
          </w:p>
        </w:tc>
      </w:tr>
      <w:tr>
        <w:trPr>
          <w:trHeight w:hRule="exact" w:val="296"/>
        </w:trPr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3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avoids</w:t>
            </w:r>
          </w:p>
        </w:tc>
      </w:tr>
    </w:tbl>
    <w:p>
      <w:pPr>
        <w:autoSpaceDN w:val="0"/>
        <w:autoSpaceDE w:val="0"/>
        <w:widowControl/>
        <w:spacing w:line="268" w:lineRule="exact" w:before="0" w:after="20"/>
        <w:ind w:left="7390" w:right="43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auto-discovery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complexity.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1570"/>
        <w:gridCol w:w="1570"/>
        <w:gridCol w:w="1570"/>
        <w:gridCol w:w="1570"/>
        <w:gridCol w:w="1570"/>
        <w:gridCol w:w="1570"/>
      </w:tblGrid>
      <w:tr>
        <w:trPr>
          <w:trHeight w:hRule="exact" w:val="266"/>
        </w:trPr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BriteTest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C99,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None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4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(POSIX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9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Minimal,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Designed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small</w:t>
            </w:r>
          </w:p>
        </w:tc>
      </w:tr>
      <w:tr>
        <w:trPr>
          <w:trHeight w:hRule="exact" w:val="280"/>
        </w:trPr>
        <w:tc>
          <w:tcPr>
            <w:tcW w:type="dxa" w:w="1570"/>
            <w:vMerge/>
            <w:tcBorders/>
          </w:tcPr>
          <w:p/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macro-driven</w:t>
            </w:r>
          </w:p>
        </w:tc>
        <w:tc>
          <w:tcPr>
            <w:tcW w:type="dxa" w:w="1570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4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signals)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19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portable,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projects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needing</w:t>
            </w:r>
          </w:p>
        </w:tc>
      </w:tr>
      <w:tr>
        <w:trPr>
          <w:trHeight w:hRule="exact" w:val="280"/>
        </w:trPr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9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easy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fault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isolation</w:t>
            </w:r>
          </w:p>
        </w:tc>
      </w:tr>
      <w:tr>
        <w:trPr>
          <w:trHeight w:hRule="exact" w:val="290"/>
        </w:trPr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19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embed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without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heavy</w:t>
            </w:r>
          </w:p>
        </w:tc>
      </w:tr>
    </w:tbl>
    <w:p>
      <w:pPr>
        <w:autoSpaceDN w:val="0"/>
        <w:autoSpaceDE w:val="0"/>
        <w:widowControl/>
        <w:spacing w:line="240" w:lineRule="exact" w:before="20" w:after="70"/>
        <w:ind w:left="0" w:right="8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frameworks.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711"/>
        <w:gridCol w:w="4711"/>
      </w:tblGrid>
      <w:tr>
        <w:trPr>
          <w:trHeight w:hRule="exact" w:val="5594"/>
        </w:trPr>
        <w:tc>
          <w:tcPr>
            <w:tcW w:type="dxa" w:w="1788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0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7588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22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8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2"/>
        <w:gridCol w:w="4712"/>
      </w:tblGrid>
      <w:tr>
        <w:trPr>
          <w:trHeight w:hRule="exact" w:val="232"/>
        </w:trPr>
        <w:tc>
          <w:tcPr>
            <w:tcW w:type="dxa" w:w="38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55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What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What</w:t>
      </w:r>
      <w:r>
        <w:rPr>
          <w:rFonts w:ascii="LMRoman12" w:hAnsi="LMRoman12" w:eastAsia="LMRoman12"/>
          <w:b/>
          <w:i w:val="0"/>
          <w:color w:val="000000"/>
          <w:sz w:val="30"/>
        </w:rPr>
        <w:t>BriteTest</w:t>
      </w:r>
      <w:r>
        <w:rPr>
          <w:rFonts w:ascii="LMRoman12" w:hAnsi="LMRoman12" w:eastAsia="LMRoman12"/>
          <w:b/>
          <w:i w:val="0"/>
          <w:color w:val="000000"/>
          <w:sz w:val="30"/>
        </w:rPr>
        <w:t>Does</w:t>
      </w:r>
      <w:r>
        <w:rPr>
          <w:rFonts w:ascii="LMRoman12" w:hAnsi="LMRoman12" w:eastAsia="LMRoman12"/>
          <w:b/>
          <w:i w:val="0"/>
          <w:color w:val="000000"/>
          <w:sz w:val="30"/>
        </w:rPr>
        <w:t>Not</w:t>
      </w:r>
      <w:r>
        <w:rPr>
          <w:rFonts w:ascii="LMRoman12" w:hAnsi="LMRoman12" w:eastAsia="LMRoman12"/>
          <w:b/>
          <w:i w:val="0"/>
          <w:color w:val="000000"/>
          <w:sz w:val="30"/>
        </w:rPr>
        <w:t>Provide</w:t>
      </w:r>
    </w:p>
    <w:p>
      <w:pPr>
        <w:autoSpaceDN w:val="0"/>
        <w:autoSpaceDE w:val="0"/>
        <w:widowControl/>
        <w:spacing w:line="240" w:lineRule="exact" w:before="176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focuses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not:</w:t>
      </w:r>
    </w:p>
    <w:p>
      <w:pPr>
        <w:autoSpaceDN w:val="0"/>
        <w:autoSpaceDE w:val="0"/>
        <w:widowControl/>
        <w:spacing w:line="240" w:lineRule="exact" w:before="158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modules.</w:t>
      </w:r>
    </w:p>
    <w:p>
      <w:pPr>
        <w:autoSpaceDN w:val="0"/>
        <w:tabs>
          <w:tab w:pos="502" w:val="left"/>
        </w:tabs>
        <w:autoSpaceDE w:val="0"/>
        <w:widowControl/>
        <w:spacing w:line="278" w:lineRule="exact" w:before="2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automatic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discovery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invoked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explicitly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functions.</w:t>
      </w:r>
    </w:p>
    <w:p>
      <w:pPr>
        <w:autoSpaceDN w:val="0"/>
        <w:tabs>
          <w:tab w:pos="502" w:val="left"/>
        </w:tabs>
        <w:autoSpaceDE w:val="0"/>
        <w:widowControl/>
        <w:spacing w:line="280" w:lineRule="exact" w:before="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stubbing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stubbing.</w:t>
      </w:r>
    </w:p>
    <w:p>
      <w:pPr>
        <w:autoSpaceDN w:val="0"/>
        <w:tabs>
          <w:tab w:pos="502" w:val="left"/>
        </w:tabs>
        <w:autoSpaceDE w:val="0"/>
        <w:widowControl/>
        <w:spacing w:line="280" w:lineRule="exact" w:before="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setup/teardown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patterns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needed.</w:t>
      </w:r>
    </w:p>
    <w:p>
      <w:pPr>
        <w:autoSpaceDN w:val="0"/>
        <w:tabs>
          <w:tab w:pos="502" w:val="left"/>
        </w:tabs>
        <w:autoSpaceDE w:val="0"/>
        <w:widowControl/>
        <w:spacing w:line="280" w:lineRule="exact" w:before="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management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tools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(e.g.,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Valgrind)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must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used.</w:t>
      </w:r>
    </w:p>
    <w:p>
      <w:pPr>
        <w:autoSpaceDN w:val="0"/>
        <w:tabs>
          <w:tab w:pos="502" w:val="left"/>
        </w:tabs>
        <w:autoSpaceDE w:val="0"/>
        <w:widowControl/>
        <w:spacing w:line="278" w:lineRule="exact" w:before="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flows.</w:t>
      </w:r>
    </w:p>
    <w:p>
      <w:pPr>
        <w:autoSpaceDN w:val="0"/>
        <w:autoSpaceDE w:val="0"/>
        <w:widowControl/>
        <w:spacing w:line="280" w:lineRule="exact" w:before="0" w:after="0"/>
        <w:ind w:left="220" w:right="72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pipelines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artifacts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expected-output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(“control”)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files.</w:t>
      </w:r>
    </w:p>
    <w:p>
      <w:pPr>
        <w:autoSpaceDN w:val="0"/>
        <w:autoSpaceDE w:val="0"/>
        <w:widowControl/>
        <w:spacing w:line="238" w:lineRule="exact" w:before="4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layouts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structure.</w:t>
      </w:r>
    </w:p>
    <w:p>
      <w:pPr>
        <w:autoSpaceDN w:val="0"/>
        <w:autoSpaceDE w:val="0"/>
        <w:widowControl/>
        <w:spacing w:line="240" w:lineRule="exact" w:before="4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workflow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manually.</w:t>
      </w:r>
    </w:p>
    <w:p>
      <w:pPr>
        <w:autoSpaceDN w:val="0"/>
        <w:autoSpaceDE w:val="0"/>
        <w:widowControl/>
        <w:spacing w:line="238" w:lineRule="exact" w:before="4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history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artifacts.</w:t>
      </w:r>
    </w:p>
    <w:p>
      <w:pPr>
        <w:autoSpaceDN w:val="0"/>
        <w:autoSpaceDE w:val="0"/>
        <w:widowControl/>
        <w:spacing w:line="240" w:lineRule="exact" w:before="4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JUnit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XML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HTML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output.</w:t>
      </w:r>
    </w:p>
    <w:p>
      <w:pPr>
        <w:autoSpaceDN w:val="0"/>
        <w:autoSpaceDE w:val="0"/>
        <w:widowControl/>
        <w:spacing w:line="238" w:lineRule="exact" w:before="40" w:after="7484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functionality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explicitly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described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2"/>
        <w:gridCol w:w="4712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0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1"/>
        <w:gridCol w:w="4721"/>
      </w:tblGrid>
      <w:tr>
        <w:trPr>
          <w:trHeight w:hRule="exact" w:val="232"/>
        </w:trPr>
        <w:tc>
          <w:tcPr>
            <w:tcW w:type="dxa" w:w="46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  <w:tc>
          <w:tcPr>
            <w:tcW w:type="dxa" w:w="47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Introduction</w:t>
      </w:r>
    </w:p>
    <w:p>
      <w:pPr>
        <w:autoSpaceDN w:val="0"/>
        <w:tabs>
          <w:tab w:pos="28" w:val="left"/>
        </w:tabs>
        <w:autoSpaceDE w:val="0"/>
        <w:widowControl/>
        <w:spacing w:line="278" w:lineRule="exact" w:before="13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lightweight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C/C++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around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model: 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write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expressions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(that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typically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invoke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functions)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wrap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 xml:space="preserve">each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each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orchestrator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results.</w:t>
      </w:r>
    </w:p>
    <w:p>
      <w:pPr>
        <w:autoSpaceDN w:val="0"/>
        <w:autoSpaceDE w:val="0"/>
        <w:widowControl/>
        <w:spacing w:line="240" w:lineRule="exact" w:before="158" w:after="0"/>
        <w:ind w:left="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files:</w:t>
      </w:r>
    </w:p>
    <w:p>
      <w:pPr>
        <w:autoSpaceDN w:val="0"/>
        <w:tabs>
          <w:tab w:pos="526" w:val="left"/>
        </w:tabs>
        <w:autoSpaceDE w:val="0"/>
        <w:widowControl/>
        <w:spacing w:line="280" w:lineRule="exact" w:before="118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include/runnerapi.h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(typedefs,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enums,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constants,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function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declarations,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definitions).</w:t>
      </w:r>
    </w:p>
    <w:p>
      <w:pPr>
        <w:autoSpaceDN w:val="0"/>
        <w:autoSpaceDE w:val="0"/>
        <w:widowControl/>
        <w:spacing w:line="238" w:lineRule="exact" w:before="40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src/runnerapi.c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framework.</w:t>
      </w:r>
    </w:p>
    <w:p>
      <w:pPr>
        <w:autoSpaceDN w:val="0"/>
        <w:autoSpaceDE w:val="0"/>
        <w:widowControl/>
        <w:spacing w:line="238" w:lineRule="exact" w:before="160" w:after="0"/>
        <w:ind w:left="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files:</w:t>
      </w:r>
    </w:p>
    <w:p>
      <w:pPr>
        <w:autoSpaceDN w:val="0"/>
        <w:autoSpaceDE w:val="0"/>
        <w:widowControl/>
        <w:spacing w:line="278" w:lineRule="exact" w:before="122" w:after="0"/>
        <w:ind w:left="244" w:right="201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include/testapi.h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support/helper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declarations.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src/testapi.c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support/helper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definitions.</w:t>
      </w:r>
    </w:p>
    <w:p>
      <w:pPr>
        <w:autoSpaceDN w:val="0"/>
        <w:autoSpaceDE w:val="0"/>
        <w:widowControl/>
        <w:spacing w:line="238" w:lineRule="exact" w:before="160" w:after="0"/>
        <w:ind w:left="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includes:</w:t>
      </w:r>
    </w:p>
    <w:p>
      <w:pPr>
        <w:autoSpaceDN w:val="0"/>
        <w:tabs>
          <w:tab w:pos="518" w:val="left"/>
        </w:tabs>
        <w:autoSpaceDE w:val="0"/>
        <w:widowControl/>
        <w:spacing w:line="278" w:lineRule="exact" w:before="122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invokes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functions,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report.</w:t>
      </w:r>
    </w:p>
    <w:p>
      <w:pPr>
        <w:autoSpaceDN w:val="0"/>
        <w:autoSpaceDE w:val="0"/>
        <w:widowControl/>
        <w:spacing w:line="240" w:lineRule="exact" w:before="40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tests.</w:t>
      </w:r>
    </w:p>
    <w:p>
      <w:pPr>
        <w:autoSpaceDN w:val="0"/>
        <w:autoSpaceDE w:val="0"/>
        <w:widowControl/>
        <w:spacing w:line="280" w:lineRule="exact" w:before="0" w:after="0"/>
        <w:ind w:left="244" w:right="244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testapi.h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testapi.c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exact" w:before="38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headers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tested.</w:t>
      </w:r>
    </w:p>
    <w:p>
      <w:pPr>
        <w:autoSpaceDN w:val="0"/>
        <w:autoSpaceDE w:val="0"/>
        <w:widowControl/>
        <w:spacing w:line="238" w:lineRule="exact" w:before="160" w:after="0"/>
        <w:ind w:left="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main()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|-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test_group1()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|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|-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|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|-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|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test_group2()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‘-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 . .</w:t>
      </w:r>
    </w:p>
    <w:p>
      <w:pPr>
        <w:autoSpaceDN w:val="0"/>
        <w:autoSpaceDE w:val="0"/>
        <w:widowControl/>
        <w:spacing w:line="278" w:lineRule="exact" w:before="122" w:after="0"/>
        <w:ind w:left="28" w:right="0" w:firstLine="0"/>
        <w:jc w:val="left"/>
      </w:pP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Recommended: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Put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source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 xml:space="preserve">function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file.</w:t>
      </w:r>
    </w:p>
    <w:p>
      <w:pPr>
        <w:autoSpaceDN w:val="0"/>
        <w:autoSpaceDE w:val="0"/>
        <w:widowControl/>
        <w:spacing w:line="238" w:lineRule="exact" w:before="160" w:after="0"/>
        <w:ind w:left="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summarizing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including:</w:t>
      </w:r>
    </w:p>
    <w:p>
      <w:pPr>
        <w:autoSpaceDN w:val="0"/>
        <w:autoSpaceDE w:val="0"/>
        <w:widowControl/>
        <w:spacing w:line="278" w:lineRule="exact" w:before="122" w:after="0"/>
        <w:ind w:left="244" w:right="518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Pass/fail/fault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category.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across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categories.</w:t>
      </w:r>
    </w:p>
    <w:p>
      <w:pPr>
        <w:autoSpaceDN w:val="0"/>
        <w:autoSpaceDE w:val="0"/>
        <w:widowControl/>
        <w:spacing w:line="238" w:lineRule="exact" w:before="40" w:after="4456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describing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1"/>
        <w:gridCol w:w="4721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6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47"/>
        <w:gridCol w:w="4747"/>
      </w:tblGrid>
      <w:tr>
        <w:trPr>
          <w:trHeight w:hRule="exact" w:val="232"/>
        </w:trPr>
        <w:tc>
          <w:tcPr>
            <w:tcW w:type="dxa" w:w="48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5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API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Core</w:t>
      </w:r>
      <w:r>
        <w:rPr>
          <w:rFonts w:ascii="LMRoman12" w:hAnsi="LMRoman12" w:eastAsia="LMRoman12"/>
          <w:b/>
          <w:i w:val="0"/>
          <w:color w:val="000000"/>
          <w:sz w:val="30"/>
        </w:rPr>
        <w:t>API</w:t>
      </w:r>
    </w:p>
    <w:p>
      <w:pPr>
        <w:autoSpaceDN w:val="0"/>
        <w:autoSpaceDE w:val="0"/>
        <w:widowControl/>
        <w:spacing w:line="278" w:lineRule="exact" w:before="148" w:after="276"/>
        <w:ind w:left="12" w:right="0" w:hanging="8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functions.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3165"/>
        <w:gridCol w:w="3165"/>
        <w:gridCol w:w="3165"/>
      </w:tblGrid>
      <w:tr>
        <w:trPr>
          <w:trHeight w:hRule="exact" w:val="380"/>
        </w:trPr>
        <w:tc>
          <w:tcPr>
            <w:tcW w:type="dxa" w:w="288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Type</w:t>
            </w:r>
          </w:p>
        </w:tc>
        <w:tc>
          <w:tcPr>
            <w:tcW w:type="dxa" w:w="33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Purpose</w:t>
            </w:r>
          </w:p>
        </w:tc>
        <w:tc>
          <w:tcPr>
            <w:tcW w:type="dxa" w:w="318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Naming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Pattern</w:t>
            </w:r>
          </w:p>
        </w:tc>
      </w:tr>
      <w:tr>
        <w:trPr>
          <w:trHeight w:hRule="exact" w:val="302"/>
        </w:trPr>
        <w:tc>
          <w:tcPr>
            <w:tcW w:type="dxa" w:w="288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Orchestrator</w:t>
            </w:r>
          </w:p>
        </w:tc>
        <w:tc>
          <w:tcPr>
            <w:tcW w:type="dxa" w:w="33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3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Define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</w:p>
        </w:tc>
        <w:tc>
          <w:tcPr>
            <w:tcW w:type="dxa" w:w="318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RA_DECLARE_*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RA_INIT_*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</w:p>
        </w:tc>
      </w:tr>
      <w:tr>
        <w:trPr>
          <w:trHeight w:hRule="exact" w:val="302"/>
        </w:trPr>
        <w:tc>
          <w:tcPr>
            <w:tcW w:type="dxa" w:w="28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8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Test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Group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Functions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3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runner</w:t>
            </w:r>
          </w:p>
        </w:tc>
        <w:tc>
          <w:tcPr>
            <w:tcW w:type="dxa" w:w="3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2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RA_*</w:t>
            </w:r>
          </w:p>
        </w:tc>
      </w:tr>
      <w:tr>
        <w:trPr>
          <w:trHeight w:hRule="exact" w:val="282"/>
        </w:trPr>
        <w:tc>
          <w:tcPr>
            <w:tcW w:type="dxa" w:w="3165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3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Define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group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functions</w:t>
            </w:r>
          </w:p>
        </w:tc>
        <w:tc>
          <w:tcPr>
            <w:tcW w:type="dxa" w:w="3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RA_DECLARE_GROUP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38" w:lineRule="exact" w:before="10" w:after="20"/>
        <w:ind w:left="0" w:right="232" w:firstLine="0"/>
        <w:jc w:val="righ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RA_INIT_GROUP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RA_RETURN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114" w:type="dxa"/>
      </w:tblPr>
      <w:tblGrid>
        <w:gridCol w:w="3165"/>
        <w:gridCol w:w="3165"/>
        <w:gridCol w:w="3165"/>
      </w:tblGrid>
      <w:tr>
        <w:trPr>
          <w:trHeight w:hRule="exact" w:val="282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Execution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4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Execute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groups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RA_GROUP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RA_TEST</w:t>
            </w:r>
          </w:p>
        </w:tc>
      </w:tr>
    </w:tbl>
    <w:p>
      <w:pPr>
        <w:autoSpaceDN w:val="0"/>
        <w:autoSpaceDE w:val="0"/>
        <w:widowControl/>
        <w:spacing w:line="238" w:lineRule="exact" w:before="18" w:after="0"/>
        <w:ind w:left="0" w:right="51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expressions</w:t>
      </w:r>
    </w:p>
    <w:p>
      <w:pPr>
        <w:autoSpaceDN w:val="0"/>
        <w:autoSpaceDE w:val="0"/>
        <w:widowControl/>
        <w:spacing w:line="272" w:lineRule="exact" w:before="618" w:after="0"/>
        <w:ind w:left="1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Macros</w:t>
      </w:r>
      <w:r>
        <w:rPr>
          <w:rFonts w:ascii="LMRoman12" w:hAnsi="LMRoman12" w:eastAsia="LMRoman12"/>
          <w:b/>
          <w:i w:val="0"/>
          <w:color w:val="000000"/>
          <w:sz w:val="26"/>
        </w:rPr>
        <w:t>for</w:t>
      </w:r>
      <w:r>
        <w:rPr>
          <w:rFonts w:ascii="LMRoman12" w:hAnsi="LMRoman12" w:eastAsia="LMRoman12"/>
          <w:b/>
          <w:i w:val="0"/>
          <w:color w:val="000000"/>
          <w:sz w:val="26"/>
        </w:rPr>
        <w:t>the</w:t>
      </w:r>
      <w:r>
        <w:rPr>
          <w:rFonts w:ascii="LMRoman12" w:hAnsi="LMRoman12" w:eastAsia="LMRoman12"/>
          <w:b/>
          <w:i w:val="0"/>
          <w:color w:val="000000"/>
          <w:sz w:val="26"/>
        </w:rPr>
        <w:t>Orchestrator</w:t>
      </w:r>
      <w:r>
        <w:rPr>
          <w:rFonts w:ascii="LMRoman12" w:hAnsi="LMRoman12" w:eastAsia="LMRoman12"/>
          <w:b/>
          <w:i w:val="0"/>
          <w:color w:val="000000"/>
          <w:sz w:val="26"/>
        </w:rPr>
        <w:t>(</w:t>
      </w:r>
      <w:r>
        <w:rPr>
          <w:rFonts w:ascii="LMMonoLt10" w:hAnsi="LMMonoLt10" w:eastAsia="LMMonoLt10"/>
          <w:b/>
          <w:i w:val="0"/>
          <w:color w:val="000000"/>
          <w:sz w:val="26"/>
        </w:rPr>
        <w:t>main</w:t>
      </w:r>
      <w:r>
        <w:rPr>
          <w:rFonts w:ascii="LMRoman12" w:hAnsi="LMRoman12" w:eastAsia="LMRoman12"/>
          <w:b/>
          <w:i w:val="0"/>
          <w:color w:val="000000"/>
          <w:sz w:val="26"/>
        </w:rPr>
        <w:t>)</w:t>
      </w:r>
      <w:r>
        <w:rPr>
          <w:rFonts w:ascii="LMRoman12" w:hAnsi="LMRoman12" w:eastAsia="LMRoman12"/>
          <w:b/>
          <w:i w:val="0"/>
          <w:color w:val="000000"/>
          <w:sz w:val="26"/>
        </w:rPr>
        <w:t>Function</w:t>
      </w:r>
    </w:p>
    <w:p>
      <w:pPr>
        <w:autoSpaceDN w:val="0"/>
        <w:autoSpaceDE w:val="0"/>
        <w:widowControl/>
        <w:spacing w:line="278" w:lineRule="exact" w:before="92" w:after="0"/>
        <w:ind w:left="228" w:right="244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RA_DECLARE_ORCHESTRATOR(funcname)[;]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RA_INIT_ORCHESTRATOR(funcname,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project,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maxparallel);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RA_PARSE_ARGS(maxargs,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defaultreportfilename);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RA_OPEN_REPORT(title]);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macros,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RA_WRITE_RESULT(gtm,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category);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RA_CLOSE_REPORT(notes]);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RA_EXIT;</w:t>
      </w:r>
    </w:p>
    <w:p>
      <w:pPr>
        <w:autoSpaceDN w:val="0"/>
        <w:autoSpaceDE w:val="0"/>
        <w:widowControl/>
        <w:spacing w:line="280" w:lineRule="exact" w:before="138" w:after="0"/>
        <w:ind w:left="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Note: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funcname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main.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maxargs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greater.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executable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name.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second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optional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arg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PATH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Additional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args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customization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custom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gtm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RA_TEST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semicolon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forward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declaration;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otherwise,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semicolon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{</w:t>
      </w:r>
      <w:r>
        <w:rPr>
          <w:rFonts w:ascii="LMMono12" w:hAnsi="LMMono12" w:eastAsia="LMMono12"/>
          <w:b w:val="0"/>
          <w:i w:val="0"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0" w:lineRule="exact" w:before="426" w:after="0"/>
        <w:ind w:left="1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Macros</w:t>
      </w:r>
      <w:r>
        <w:rPr>
          <w:rFonts w:ascii="LMRoman12" w:hAnsi="LMRoman12" w:eastAsia="LMRoman12"/>
          <w:b/>
          <w:i w:val="0"/>
          <w:color w:val="000000"/>
          <w:sz w:val="26"/>
        </w:rPr>
        <w:t>for</w:t>
      </w:r>
      <w:r>
        <w:rPr>
          <w:rFonts w:ascii="LMRoman12" w:hAnsi="LMRoman12" w:eastAsia="LMRoman12"/>
          <w:b/>
          <w:i w:val="0"/>
          <w:color w:val="000000"/>
          <w:sz w:val="26"/>
        </w:rPr>
        <w:t>a</w:t>
      </w:r>
      <w:r>
        <w:rPr>
          <w:rFonts w:ascii="LMRoman12" w:hAnsi="LMRoman12" w:eastAsia="LMRoman12"/>
          <w:b/>
          <w:i w:val="0"/>
          <w:color w:val="000000"/>
          <w:sz w:val="26"/>
        </w:rPr>
        <w:t>Test</w:t>
      </w:r>
      <w:r>
        <w:rPr>
          <w:rFonts w:ascii="LMRoman12" w:hAnsi="LMRoman12" w:eastAsia="LMRoman12"/>
          <w:b/>
          <w:i w:val="0"/>
          <w:color w:val="000000"/>
          <w:sz w:val="26"/>
        </w:rPr>
        <w:t>Group</w:t>
      </w:r>
      <w:r>
        <w:rPr>
          <w:rFonts w:ascii="LMRoman12" w:hAnsi="LMRoman12" w:eastAsia="LMRoman12"/>
          <w:b/>
          <w:i w:val="0"/>
          <w:color w:val="000000"/>
          <w:sz w:val="26"/>
        </w:rPr>
        <w:t>Function</w:t>
      </w:r>
    </w:p>
    <w:p>
      <w:pPr>
        <w:autoSpaceDN w:val="0"/>
        <w:autoSpaceDE w:val="0"/>
        <w:widowControl/>
        <w:spacing w:line="278" w:lineRule="exact" w:before="104" w:after="0"/>
        <w:ind w:left="228" w:right="432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RA_DECLARE_GROUP(funcname)[;]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RA_INIT_GROUP(funcname,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maxparallel);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macros.</w:t>
      </w:r>
    </w:p>
    <w:p>
      <w:pPr>
        <w:autoSpaceDN w:val="0"/>
        <w:autoSpaceDE w:val="0"/>
        <w:widowControl/>
        <w:spacing w:line="240" w:lineRule="exact" w:before="40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RA_RETURN;</w:t>
      </w:r>
    </w:p>
    <w:p>
      <w:pPr>
        <w:autoSpaceDN w:val="0"/>
        <w:autoSpaceDE w:val="0"/>
        <w:widowControl/>
        <w:spacing w:line="280" w:lineRule="exact" w:before="136" w:after="0"/>
        <w:ind w:left="12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Note: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funcname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must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main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defining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function.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macro,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semicolon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required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forward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declaration;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semicolon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{</w:t>
      </w:r>
      <w:r>
        <w:rPr>
          <w:rFonts w:ascii="LMMono12" w:hAnsi="LMMono12" w:eastAsia="LMMono12"/>
          <w:b w:val="0"/>
          <w:i w:val="0"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58" w:lineRule="exact" w:before="428" w:after="0"/>
        <w:ind w:left="1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Macros</w:t>
      </w:r>
      <w:r>
        <w:rPr>
          <w:rFonts w:ascii="LMRoman12" w:hAnsi="LMRoman12" w:eastAsia="LMRoman12"/>
          <w:b/>
          <w:i w:val="0"/>
          <w:color w:val="000000"/>
          <w:sz w:val="26"/>
        </w:rPr>
        <w:t>for</w:t>
      </w:r>
      <w:r>
        <w:rPr>
          <w:rFonts w:ascii="LMRoman12" w:hAnsi="LMRoman12" w:eastAsia="LMRoman12"/>
          <w:b/>
          <w:i w:val="0"/>
          <w:color w:val="000000"/>
          <w:sz w:val="26"/>
        </w:rPr>
        <w:t>Executing</w:t>
      </w:r>
      <w:r>
        <w:rPr>
          <w:rFonts w:ascii="LMRoman12" w:hAnsi="LMRoman12" w:eastAsia="LMRoman12"/>
          <w:b/>
          <w:i w:val="0"/>
          <w:color w:val="000000"/>
          <w:sz w:val="26"/>
        </w:rPr>
        <w:t>a</w:t>
      </w:r>
      <w:r>
        <w:rPr>
          <w:rFonts w:ascii="LMRoman12" w:hAnsi="LMRoman12" w:eastAsia="LMRoman12"/>
          <w:b/>
          <w:i w:val="0"/>
          <w:color w:val="000000"/>
          <w:sz w:val="26"/>
        </w:rPr>
        <w:t>Test</w:t>
      </w:r>
      <w:r>
        <w:rPr>
          <w:rFonts w:ascii="LMRoman12" w:hAnsi="LMRoman12" w:eastAsia="LMRoman12"/>
          <w:b/>
          <w:i w:val="0"/>
          <w:color w:val="000000"/>
          <w:sz w:val="26"/>
        </w:rPr>
        <w:t>Group</w:t>
      </w:r>
      <w:r>
        <w:rPr>
          <w:rFonts w:ascii="LMRoman12" w:hAnsi="LMRoman12" w:eastAsia="LMRoman12"/>
          <w:b/>
          <w:i w:val="0"/>
          <w:color w:val="000000"/>
          <w:sz w:val="26"/>
        </w:rPr>
        <w:t>Function</w:t>
      </w:r>
      <w:r>
        <w:rPr>
          <w:rFonts w:ascii="LMRoman12" w:hAnsi="LMRoman12" w:eastAsia="LMRoman12"/>
          <w:b/>
          <w:i w:val="0"/>
          <w:color w:val="000000"/>
          <w:sz w:val="26"/>
        </w:rPr>
        <w:t>or</w:t>
      </w:r>
      <w:r>
        <w:rPr>
          <w:rFonts w:ascii="LMRoman12" w:hAnsi="LMRoman12" w:eastAsia="LMRoman12"/>
          <w:b/>
          <w:i w:val="0"/>
          <w:color w:val="000000"/>
          <w:sz w:val="26"/>
        </w:rPr>
        <w:t>Test</w:t>
      </w:r>
      <w:r>
        <w:rPr>
          <w:rFonts w:ascii="LMRoman12" w:hAnsi="LMRoman12" w:eastAsia="LMRoman12"/>
          <w:b/>
          <w:i w:val="0"/>
          <w:color w:val="000000"/>
          <w:sz w:val="26"/>
        </w:rPr>
        <w:t>Expression</w:t>
      </w:r>
    </w:p>
    <w:p>
      <w:pPr>
        <w:autoSpaceDN w:val="0"/>
        <w:autoSpaceDE w:val="0"/>
        <w:widowControl/>
        <w:spacing w:line="280" w:lineRule="exact" w:before="102" w:after="0"/>
        <w:ind w:left="228" w:right="345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RA_GROUP(funcname,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[include],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isolation)[;]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RA_TEST(expression,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[include],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isolation)[;]</w:t>
      </w:r>
    </w:p>
    <w:p>
      <w:pPr>
        <w:autoSpaceDN w:val="0"/>
        <w:autoSpaceDE w:val="0"/>
        <w:widowControl/>
        <w:spacing w:line="280" w:lineRule="exact" w:before="136" w:after="302"/>
        <w:ind w:left="12" w:right="0" w:hanging="12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When an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RA_GROUP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RA_TEST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macro is passed as the first argument to RA_WRITE_RESULT,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trailing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semicolon.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semicolon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47"/>
        <w:gridCol w:w="4747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18" w:bottom="40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32"/>
        </w:trPr>
        <w:tc>
          <w:tcPr>
            <w:tcW w:type="dxa" w:w="44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API</w:t>
            </w:r>
          </w:p>
        </w:tc>
        <w:tc>
          <w:tcPr>
            <w:tcW w:type="dxa" w:w="48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40" w:lineRule="exact" w:before="502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funcname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execute.</w:t>
      </w:r>
    </w:p>
    <w:p>
      <w:pPr>
        <w:autoSpaceDN w:val="0"/>
        <w:autoSpaceDE w:val="0"/>
        <w:widowControl/>
        <w:spacing w:line="278" w:lineRule="exact" w:before="120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expression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expression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failed;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passed.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faulted.</w:t>
      </w:r>
    </w:p>
    <w:p>
      <w:pPr>
        <w:autoSpaceDN w:val="0"/>
        <w:autoSpaceDE w:val="0"/>
        <w:widowControl/>
        <w:spacing w:line="240" w:lineRule="exact" w:before="160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include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78" w:lineRule="exact" w:before="120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executable’s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Option):</w:t>
      </w:r>
    </w:p>
    <w:p>
      <w:pPr>
        <w:autoSpaceDN w:val="0"/>
        <w:autoSpaceDE w:val="0"/>
        <w:widowControl/>
        <w:spacing w:line="238" w:lineRule="exact" w:before="16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execute.</w:t>
      </w:r>
    </w:p>
    <w:p>
      <w:pPr>
        <w:autoSpaceDN w:val="0"/>
        <w:autoSpaceDE w:val="0"/>
        <w:widowControl/>
        <w:spacing w:line="240" w:lineRule="exact" w:before="16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always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execute.</w:t>
      </w:r>
    </w:p>
    <w:p>
      <w:pPr>
        <w:autoSpaceDN w:val="0"/>
        <w:autoSpaceDE w:val="0"/>
        <w:widowControl/>
        <w:spacing w:line="240" w:lineRule="exact" w:before="158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9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execute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specifies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option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less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</w:p>
    <w:p>
      <w:pPr>
        <w:autoSpaceDN w:val="0"/>
        <w:tabs>
          <w:tab w:pos="998" w:val="left"/>
        </w:tabs>
        <w:autoSpaceDE w:val="0"/>
        <w:widowControl/>
        <w:spacing w:line="238" w:lineRule="exact" w:before="16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equal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single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non-zero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digit).</w:t>
      </w:r>
    </w:p>
    <w:p>
      <w:pPr>
        <w:autoSpaceDN w:val="0"/>
        <w:autoSpaceDE w:val="0"/>
        <w:widowControl/>
        <w:spacing w:line="278" w:lineRule="exact" w:before="122" w:after="0"/>
        <w:ind w:left="506" w:right="0" w:hanging="28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execute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user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specifies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digit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(valid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 xml:space="preserve">RA_TEST),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injected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pass/fail/fault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pass/fail/fault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count.</w:t>
      </w:r>
    </w:p>
    <w:p>
      <w:pPr>
        <w:autoSpaceDN w:val="0"/>
        <w:autoSpaceDE w:val="0"/>
        <w:widowControl/>
        <w:spacing w:line="240" w:lineRule="exact" w:before="16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omitted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5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Handling.</w:t>
      </w:r>
    </w:p>
    <w:p>
      <w:pPr>
        <w:autoSpaceDN w:val="0"/>
        <w:autoSpaceDE w:val="0"/>
        <w:widowControl/>
        <w:spacing w:line="238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Special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expression:</w:t>
      </w:r>
    </w:p>
    <w:p>
      <w:pPr>
        <w:autoSpaceDN w:val="0"/>
        <w:autoSpaceDE w:val="0"/>
        <w:widowControl/>
        <w:spacing w:line="238" w:lineRule="exact" w:before="16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RA_PASS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</w:p>
    <w:p>
      <w:pPr>
        <w:autoSpaceDN w:val="0"/>
        <w:autoSpaceDE w:val="0"/>
        <w:widowControl/>
        <w:spacing w:line="280" w:lineRule="exact" w:before="0" w:after="0"/>
        <w:ind w:left="144" w:right="6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RA_FAIL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occurs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expression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RA_FAULT(type)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causes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SIGSEGV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SIGABRT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SIGBUS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</w:t>
      </w:r>
    </w:p>
    <w:p>
      <w:pPr>
        <w:autoSpaceDN w:val="0"/>
        <w:tabs>
          <w:tab w:pos="2078" w:val="left"/>
        </w:tabs>
        <w:autoSpaceDE w:val="0"/>
        <w:widowControl/>
        <w:spacing w:line="300" w:lineRule="exact" w:before="272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Parallel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Execution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starts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maxparallel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concurrently.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finishes,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begins,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until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complete.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maxparallel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RA_INIT_ORCHESTRATOR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RA_INIT_GROUP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macros.</w:t>
      </w:r>
    </w:p>
    <w:p>
      <w:pPr>
        <w:autoSpaceDN w:val="0"/>
        <w:autoSpaceDE w:val="0"/>
        <w:widowControl/>
        <w:spacing w:line="258" w:lineRule="exact" w:before="378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Macros</w:t>
      </w:r>
      <w:r>
        <w:rPr>
          <w:rFonts w:ascii="LMRoman12" w:hAnsi="LMRoman12" w:eastAsia="LMRoman12"/>
          <w:b/>
          <w:i w:val="0"/>
          <w:color w:val="000000"/>
          <w:sz w:val="26"/>
        </w:rPr>
        <w:t>for</w:t>
      </w:r>
      <w:r>
        <w:rPr>
          <w:rFonts w:ascii="LMRoman12" w:hAnsi="LMRoman12" w:eastAsia="LMRoman12"/>
          <w:b/>
          <w:i w:val="0"/>
          <w:color w:val="000000"/>
          <w:sz w:val="26"/>
        </w:rPr>
        <w:t>Concurrent</w:t>
      </w:r>
      <w:r>
        <w:rPr>
          <w:rFonts w:ascii="LMRoman12" w:hAnsi="LMRoman12" w:eastAsia="LMRoman12"/>
          <w:b/>
          <w:i w:val="0"/>
          <w:color w:val="000000"/>
          <w:sz w:val="26"/>
        </w:rPr>
        <w:t>Execution</w:t>
      </w:r>
    </w:p>
    <w:p>
      <w:pPr>
        <w:autoSpaceDN w:val="0"/>
        <w:autoSpaceDE w:val="0"/>
        <w:widowControl/>
        <w:spacing w:line="238" w:lineRule="exact" w:before="13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together:</w:t>
      </w:r>
    </w:p>
    <w:p>
      <w:pPr>
        <w:autoSpaceDN w:val="0"/>
        <w:tabs>
          <w:tab w:pos="506" w:val="left"/>
          <w:tab w:pos="710" w:val="left"/>
        </w:tabs>
        <w:autoSpaceDE w:val="0"/>
        <w:widowControl/>
        <w:spacing w:line="278" w:lineRule="exact" w:before="122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bracketed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with:</w:t>
      </w:r>
      <w:r>
        <w:br/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RA_BEGIN_CONCURRENT(blockname)</w:t>
      </w:r>
      <w:r>
        <w:br/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RA_END_CONCURRENT(blockname)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Within a test group function body, a concurrent block cannot be nested inside concurrent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block.</w:t>
      </w:r>
    </w:p>
    <w:p>
      <w:pPr>
        <w:autoSpaceDN w:val="0"/>
        <w:autoSpaceDE w:val="0"/>
        <w:widowControl/>
        <w:spacing w:line="258" w:lineRule="exact" w:before="378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Isolation</w:t>
      </w:r>
      <w:r>
        <w:rPr>
          <w:rFonts w:ascii="LMRoman12" w:hAnsi="LMRoman12" w:eastAsia="LMRoman12"/>
          <w:b/>
          <w:i w:val="0"/>
          <w:color w:val="000000"/>
          <w:sz w:val="26"/>
        </w:rPr>
        <w:t>Modes</w:t>
      </w:r>
      <w:r>
        <w:rPr>
          <w:rFonts w:ascii="LMRoman12" w:hAnsi="LMRoman12" w:eastAsia="LMRoman12"/>
          <w:b/>
          <w:i w:val="0"/>
          <w:color w:val="000000"/>
          <w:sz w:val="26"/>
        </w:rPr>
        <w:t>and</w:t>
      </w:r>
      <w:r>
        <w:rPr>
          <w:rFonts w:ascii="LMRoman12" w:hAnsi="LMRoman12" w:eastAsia="LMRoman12"/>
          <w:b/>
          <w:i w:val="0"/>
          <w:color w:val="000000"/>
          <w:sz w:val="26"/>
        </w:rPr>
        <w:t>Fault</w:t>
      </w:r>
      <w:r>
        <w:rPr>
          <w:rFonts w:ascii="LMRoman12" w:hAnsi="LMRoman12" w:eastAsia="LMRoman12"/>
          <w:b/>
          <w:i w:val="0"/>
          <w:color w:val="000000"/>
          <w:sz w:val="26"/>
        </w:rPr>
        <w:t>Handling</w:t>
      </w:r>
    </w:p>
    <w:p>
      <w:pPr>
        <w:autoSpaceDN w:val="0"/>
        <w:autoSpaceDE w:val="0"/>
        <w:widowControl/>
        <w:spacing w:line="280" w:lineRule="exact" w:before="92" w:after="1066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isolation.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modes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single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thread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within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process;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difference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test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74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886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1116"/>
        </w:trPr>
        <w:tc>
          <w:tcPr>
            <w:tcW w:type="dxa" w:w="1784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1796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2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</w:t>
            </w:r>
          </w:p>
        </w:tc>
        <w:tc>
          <w:tcPr>
            <w:tcW w:type="dxa" w:w="96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2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Speed</w:t>
            </w:r>
          </w:p>
        </w:tc>
        <w:tc>
          <w:tcPr>
            <w:tcW w:type="dxa" w:w="112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Isolation</w:t>
            </w:r>
          </w:p>
        </w:tc>
        <w:tc>
          <w:tcPr>
            <w:tcW w:type="dxa" w:w="1956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2" w:after="0"/>
              <w:ind w:left="1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</w:t>
            </w:r>
          </w:p>
        </w:tc>
        <w:tc>
          <w:tcPr>
            <w:tcW w:type="dxa" w:w="1784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API</w:t>
            </w:r>
          </w:p>
        </w:tc>
      </w:tr>
      <w:tr>
        <w:trPr>
          <w:trHeight w:hRule="exact" w:val="310"/>
        </w:trPr>
        <w:tc>
          <w:tcPr>
            <w:tcW w:type="dxa" w:w="1784"/>
            <w:vMerge w:val="restart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96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Same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thread</w:t>
            </w:r>
          </w:p>
        </w:tc>
        <w:tc>
          <w:tcPr>
            <w:tcW w:type="dxa" w:w="9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Fastest</w:t>
            </w:r>
          </w:p>
        </w:tc>
        <w:tc>
          <w:tcPr>
            <w:tcW w:type="dxa" w:w="112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Low</w:t>
            </w:r>
          </w:p>
        </w:tc>
        <w:tc>
          <w:tcPr>
            <w:tcW w:type="dxa" w:w="1956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Local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dev</w:t>
            </w:r>
          </w:p>
        </w:tc>
        <w:tc>
          <w:tcPr>
            <w:tcW w:type="dxa" w:w="1784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572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1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Thread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Fast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Medium</w:t>
            </w:r>
          </w:p>
        </w:tc>
        <w:tc>
          <w:tcPr>
            <w:tcW w:type="dxa" w:w="1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Concurrent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tests</w:t>
            </w:r>
          </w:p>
        </w:tc>
        <w:tc>
          <w:tcPr>
            <w:tcW w:type="dxa" w:w="1572"/>
            <w:vMerge/>
            <w:tcBorders>
              <w:top w:sz="3.9839999675750732" w:val="single" w:color="#000000"/>
            </w:tcBorders>
          </w:tcPr>
          <w:p/>
        </w:tc>
      </w:tr>
      <w:tr>
        <w:trPr>
          <w:trHeight w:hRule="exact" w:val="350"/>
        </w:trPr>
        <w:tc>
          <w:tcPr>
            <w:tcW w:type="dxa" w:w="1572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1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Process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Slower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Full</w:t>
            </w:r>
          </w:p>
        </w:tc>
        <w:tc>
          <w:tcPr>
            <w:tcW w:type="dxa" w:w="1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CI,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fault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injection</w:t>
            </w:r>
          </w:p>
        </w:tc>
        <w:tc>
          <w:tcPr>
            <w:tcW w:type="dxa" w:w="1572"/>
            <w:vMerge/>
            <w:tcBorders>
              <w:top w:sz="3.983999967575073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498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parallelism)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</w:p>
    <w:p>
      <w:pPr>
        <w:autoSpaceDN w:val="0"/>
        <w:autoSpaceDE w:val="0"/>
        <w:widowControl/>
        <w:spacing w:line="280" w:lineRule="exact" w:before="132" w:after="0"/>
        <w:ind w:left="8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Defaults: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 Tests and test groups not within a concurrent block: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0.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- Tests within a concurrent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</w:p>
    <w:p>
      <w:pPr>
        <w:autoSpaceDN w:val="0"/>
        <w:autoSpaceDE w:val="0"/>
        <w:widowControl/>
        <w:spacing w:line="238" w:lineRule="exact" w:before="174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Invalid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rejected.</w:t>
      </w:r>
    </w:p>
    <w:p>
      <w:pPr>
        <w:autoSpaceDN w:val="0"/>
        <w:autoSpaceDE w:val="0"/>
        <w:widowControl/>
        <w:spacing w:line="240" w:lineRule="exact" w:before="17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follows:</w:t>
      </w:r>
    </w:p>
    <w:p>
      <w:pPr>
        <w:autoSpaceDN w:val="0"/>
        <w:autoSpaceDE w:val="0"/>
        <w:widowControl/>
        <w:spacing w:line="278" w:lineRule="exact" w:before="136" w:after="0"/>
        <w:ind w:left="224" w:right="360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recorded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normally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messages</w:t>
      </w:r>
    </w:p>
    <w:p>
      <w:pPr>
        <w:autoSpaceDN w:val="0"/>
        <w:autoSpaceDE w:val="0"/>
        <w:widowControl/>
        <w:spacing w:line="240" w:lineRule="exact" w:before="17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low-level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unsafe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entire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run.</w:t>
      </w:r>
    </w:p>
    <w:p>
      <w:pPr>
        <w:autoSpaceDN w:val="0"/>
        <w:autoSpaceDE w:val="0"/>
        <w:widowControl/>
        <w:spacing w:line="238" w:lineRule="exact" w:before="174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Single-Process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(default)</w:t>
      </w:r>
    </w:p>
    <w:p>
      <w:pPr>
        <w:autoSpaceDN w:val="0"/>
        <w:autoSpaceDE w:val="0"/>
        <w:widowControl/>
        <w:spacing w:line="278" w:lineRule="exact" w:before="136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sequentially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single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debugging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experience.</w:t>
      </w:r>
    </w:p>
    <w:p>
      <w:pPr>
        <w:autoSpaceDN w:val="0"/>
        <w:autoSpaceDE w:val="0"/>
        <w:widowControl/>
        <w:spacing w:line="278" w:lineRule="exact" w:before="136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installs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certain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synchronous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faults,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including:</w:t>
      </w:r>
    </w:p>
    <w:p>
      <w:pPr>
        <w:autoSpaceDN w:val="0"/>
        <w:autoSpaceDE w:val="0"/>
        <w:widowControl/>
        <w:spacing w:line="278" w:lineRule="exact" w:before="136" w:after="0"/>
        <w:ind w:left="224" w:right="547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SIGSEGV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(invalid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access)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SIGBUS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error)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SIGFPE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(arithmetic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error)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(illegal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instruction)</w:t>
      </w:r>
    </w:p>
    <w:p>
      <w:pPr>
        <w:autoSpaceDN w:val="0"/>
        <w:autoSpaceDE w:val="0"/>
        <w:widowControl/>
        <w:spacing w:line="240" w:lineRule="exact" w:before="17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caught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run.</w:t>
      </w:r>
    </w:p>
    <w:p>
      <w:pPr>
        <w:autoSpaceDN w:val="0"/>
        <w:autoSpaceDE w:val="0"/>
        <w:widowControl/>
        <w:spacing w:line="278" w:lineRule="exact" w:before="136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triggers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entire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terminates:</w:t>
      </w:r>
    </w:p>
    <w:p>
      <w:pPr>
        <w:autoSpaceDN w:val="0"/>
        <w:autoSpaceDE w:val="0"/>
        <w:widowControl/>
        <w:spacing w:line="278" w:lineRule="exact" w:before="136" w:after="0"/>
        <w:ind w:left="224" w:right="331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SIGABRT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(abort(),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assert()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failures,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malloc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corruption).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SIGKILL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SIGSTOP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8" w:lineRule="exact" w:before="2" w:after="0"/>
        <w:ind w:left="224" w:right="302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signals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(SIGTERM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SIGHUP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Sanitizer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aborts.</w:t>
      </w:r>
    </w:p>
    <w:p>
      <w:pPr>
        <w:autoSpaceDN w:val="0"/>
        <w:autoSpaceDE w:val="0"/>
        <w:widowControl/>
        <w:spacing w:line="278" w:lineRule="exact" w:before="2" w:after="0"/>
        <w:ind w:left="224" w:right="288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Deadlocks,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loops,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resource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exhaustion.</w:t>
      </w:r>
    </w:p>
    <w:p>
      <w:pPr>
        <w:autoSpaceDN w:val="0"/>
        <w:autoSpaceDE w:val="0"/>
        <w:widowControl/>
        <w:spacing w:line="278" w:lineRule="exact" w:before="136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Single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everyday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development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feedback,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isolation.</w:t>
      </w:r>
    </w:p>
    <w:p>
      <w:pPr>
        <w:autoSpaceDN w:val="0"/>
        <w:autoSpaceDE w:val="0"/>
        <w:widowControl/>
        <w:spacing w:line="240" w:lineRule="exact" w:before="174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Process-Isolated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(parallel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serial)</w:t>
      </w:r>
    </w:p>
    <w:p>
      <w:pPr>
        <w:autoSpaceDN w:val="0"/>
        <w:autoSpaceDE w:val="0"/>
        <w:widowControl/>
        <w:spacing w:line="280" w:lineRule="exact" w:before="132" w:after="302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process.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monitors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after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74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8"/>
        <w:gridCol w:w="4698"/>
      </w:tblGrid>
      <w:tr>
        <w:trPr>
          <w:trHeight w:hRule="exact" w:val="232"/>
        </w:trPr>
        <w:tc>
          <w:tcPr>
            <w:tcW w:type="dxa" w:w="44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API</w:t>
            </w:r>
          </w:p>
        </w:tc>
        <w:tc>
          <w:tcPr>
            <w:tcW w:type="dxa" w:w="48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78" w:lineRule="exact" w:before="464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BriteTest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isolate:</w:t>
      </w:r>
    </w:p>
    <w:p>
      <w:pPr>
        <w:autoSpaceDN w:val="0"/>
        <w:autoSpaceDE w:val="0"/>
        <w:widowControl/>
        <w:spacing w:line="238" w:lineRule="exact" w:before="16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SIGABRT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abort-based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failures.</w:t>
      </w:r>
    </w:p>
    <w:p>
      <w:pPr>
        <w:autoSpaceDN w:val="0"/>
        <w:autoSpaceDE w:val="0"/>
        <w:widowControl/>
        <w:spacing w:line="240" w:lineRule="exact" w:before="4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corruption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triggers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allocator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aborts.</w:t>
      </w:r>
    </w:p>
    <w:p>
      <w:pPr>
        <w:autoSpaceDN w:val="0"/>
        <w:autoSpaceDE w:val="0"/>
        <w:widowControl/>
        <w:spacing w:line="238" w:lineRule="exact" w:before="4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Sanitizer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aborts.</w:t>
      </w:r>
    </w:p>
    <w:p>
      <w:pPr>
        <w:autoSpaceDN w:val="0"/>
        <w:autoSpaceDE w:val="0"/>
        <w:widowControl/>
        <w:spacing w:line="240" w:lineRule="exact" w:before="4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process.</w:t>
      </w:r>
    </w:p>
    <w:p>
      <w:pPr>
        <w:autoSpaceDN w:val="0"/>
        <w:autoSpaceDE w:val="0"/>
        <w:widowControl/>
        <w:spacing w:line="238" w:lineRule="exact" w:before="4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Deadlocks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(child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killed).</w:t>
      </w:r>
    </w:p>
    <w:p>
      <w:pPr>
        <w:autoSpaceDN w:val="0"/>
        <w:autoSpaceDE w:val="0"/>
        <w:widowControl/>
        <w:spacing w:line="278" w:lineRule="exact" w:before="2" w:after="0"/>
        <w:ind w:left="224" w:right="316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loops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(child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killed).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Resource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exhaustion.</w:t>
      </w:r>
    </w:p>
    <w:p>
      <w:pPr>
        <w:autoSpaceDN w:val="0"/>
        <w:autoSpaceDE w:val="0"/>
        <w:widowControl/>
        <w:spacing w:line="240" w:lineRule="exact" w:before="4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synchronous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SIGSEGV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SIGBUS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SIGFPE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exact" w:before="15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affect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itself.</w:t>
      </w:r>
    </w:p>
    <w:p>
      <w:pPr>
        <w:autoSpaceDN w:val="0"/>
        <w:autoSpaceDE w:val="0"/>
        <w:widowControl/>
        <w:spacing w:line="238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Process-isolated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recommended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for:</w:t>
      </w:r>
    </w:p>
    <w:p>
      <w:pPr>
        <w:autoSpaceDN w:val="0"/>
        <w:autoSpaceDE w:val="0"/>
        <w:widowControl/>
        <w:spacing w:line="278" w:lineRule="exact" w:before="120" w:after="0"/>
        <w:ind w:left="224" w:right="403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environments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fault-injection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untrusted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corrupt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</w:t>
      </w:r>
    </w:p>
    <w:p>
      <w:pPr>
        <w:autoSpaceDN w:val="0"/>
        <w:autoSpaceDE w:val="0"/>
        <w:widowControl/>
        <w:spacing w:line="240" w:lineRule="exact" w:before="160" w:after="236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Summary: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49"/>
        <w:gridCol w:w="2349"/>
        <w:gridCol w:w="2349"/>
        <w:gridCol w:w="2349"/>
      </w:tblGrid>
      <w:tr>
        <w:trPr>
          <w:trHeight w:hRule="exact" w:val="384"/>
        </w:trPr>
        <w:tc>
          <w:tcPr>
            <w:tcW w:type="dxa" w:w="108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</w:t>
            </w:r>
          </w:p>
        </w:tc>
        <w:tc>
          <w:tcPr>
            <w:tcW w:type="dxa" w:w="28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5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Execution</w:t>
            </w:r>
          </w:p>
        </w:tc>
        <w:tc>
          <w:tcPr>
            <w:tcW w:type="dxa" w:w="30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Isolation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Strength</w:t>
            </w:r>
          </w:p>
        </w:tc>
        <w:tc>
          <w:tcPr>
            <w:tcW w:type="dxa" w:w="246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</w:p>
        </w:tc>
      </w:tr>
      <w:tr>
        <w:trPr>
          <w:trHeight w:hRule="exact" w:val="304"/>
        </w:trPr>
        <w:tc>
          <w:tcPr>
            <w:tcW w:type="dxa" w:w="3908"/>
            <w:gridSpan w:val="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8" w:right="0" w:firstLine="0"/>
              <w:jc w:val="left"/>
            </w:pP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Single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</w:t>
            </w: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Process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process,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one</w:t>
            </w:r>
          </w:p>
        </w:tc>
        <w:tc>
          <w:tcPr>
            <w:tcW w:type="dxa" w:w="30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Partial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(cannot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isolate</w:t>
            </w:r>
          </w:p>
        </w:tc>
        <w:tc>
          <w:tcPr>
            <w:tcW w:type="dxa" w:w="246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local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runs,</w:t>
            </w:r>
          </w:p>
        </w:tc>
      </w:tr>
      <w:tr>
        <w:trPr>
          <w:trHeight w:hRule="exact" w:val="280"/>
        </w:trPr>
        <w:tc>
          <w:tcPr>
            <w:tcW w:type="dxa" w:w="3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thread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aborts/hangs)</w:t>
            </w:r>
          </w:p>
        </w:tc>
        <w:tc>
          <w:tcPr>
            <w:tcW w:type="dxa" w:w="2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debugging</w:t>
            </w:r>
          </w:p>
        </w:tc>
      </w:tr>
      <w:tr>
        <w:trPr>
          <w:trHeight w:hRule="exact" w:val="280"/>
        </w:trPr>
        <w:tc>
          <w:tcPr>
            <w:tcW w:type="dxa" w:w="3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8" w:right="0" w:firstLine="0"/>
              <w:jc w:val="left"/>
            </w:pP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Process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</w:t>
            </w: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Isolated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process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</w:p>
        </w:tc>
        <w:tc>
          <w:tcPr>
            <w:tcW w:type="dxa" w:w="3000"/>
            <w:vMerge w:val="restart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2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Full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(survives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faults)</w:t>
            </w:r>
          </w:p>
        </w:tc>
        <w:tc>
          <w:tcPr>
            <w:tcW w:type="dxa" w:w="2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CI,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fault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injection,</w:t>
            </w:r>
          </w:p>
        </w:tc>
      </w:tr>
      <w:tr>
        <w:trPr>
          <w:trHeight w:hRule="exact" w:val="354"/>
        </w:trPr>
        <w:tc>
          <w:tcPr>
            <w:tcW w:type="dxa" w:w="3908"/>
            <w:gridSpan w:val="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group</w:t>
            </w:r>
          </w:p>
        </w:tc>
        <w:tc>
          <w:tcPr>
            <w:tcW w:type="dxa" w:w="2349"/>
            <w:vMerge/>
            <w:tcBorders>
              <w:bottom w:sz="6.375999927520752" w:val="single" w:color="#000000"/>
            </w:tcBorders>
          </w:tcPr>
          <w:p/>
        </w:tc>
        <w:tc>
          <w:tcPr>
            <w:tcW w:type="dxa" w:w="2468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parallel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runs</w:t>
            </w:r>
          </w:p>
        </w:tc>
      </w:tr>
    </w:tbl>
    <w:p>
      <w:pPr>
        <w:autoSpaceDN w:val="0"/>
        <w:autoSpaceDE w:val="0"/>
        <w:widowControl/>
        <w:spacing w:line="278" w:lineRule="exact" w:before="406" w:after="4626"/>
        <w:ind w:left="0" w:right="2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affects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8"/>
        <w:gridCol w:w="4698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2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4"/>
        <w:gridCol w:w="4714"/>
      </w:tblGrid>
      <w:tr>
        <w:trPr>
          <w:trHeight w:hRule="exact" w:val="232"/>
        </w:trPr>
        <w:tc>
          <w:tcPr>
            <w:tcW w:type="dxa" w:w="38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55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Customization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BriteTest</w:t>
      </w:r>
      <w:r>
        <w:rPr>
          <w:rFonts w:ascii="LMRoman12" w:hAnsi="LMRoman12" w:eastAsia="LMRoman12"/>
          <w:b/>
          <w:i w:val="0"/>
          <w:color w:val="000000"/>
          <w:sz w:val="30"/>
        </w:rPr>
        <w:t>Runner</w:t>
      </w:r>
      <w:r>
        <w:rPr>
          <w:rFonts w:ascii="LMRoman12" w:hAnsi="LMRoman12" w:eastAsia="LMRoman12"/>
          <w:b/>
          <w:i w:val="0"/>
          <w:color w:val="000000"/>
          <w:sz w:val="30"/>
        </w:rPr>
        <w:t>Customization</w:t>
      </w:r>
    </w:p>
    <w:p>
      <w:pPr>
        <w:autoSpaceDN w:val="0"/>
        <w:autoSpaceDE w:val="0"/>
        <w:widowControl/>
        <w:spacing w:line="278" w:lineRule="exact" w:before="138" w:after="0"/>
        <w:ind w:left="8" w:right="58" w:hanging="8"/>
        <w:jc w:val="both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Typedefs,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enums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exit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return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codes,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limits,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provided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customization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group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functions..</w:t>
      </w:r>
    </w:p>
    <w:p>
      <w:pPr>
        <w:autoSpaceDN w:val="0"/>
        <w:autoSpaceDE w:val="0"/>
        <w:widowControl/>
        <w:spacing w:line="240" w:lineRule="exact" w:before="15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include:</w:t>
      </w:r>
    </w:p>
    <w:p>
      <w:pPr>
        <w:autoSpaceDN w:val="0"/>
        <w:autoSpaceDE w:val="0"/>
        <w:widowControl/>
        <w:spacing w:line="280" w:lineRule="exact" w:before="120" w:after="0"/>
        <w:ind w:left="224" w:right="676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ra_executablename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ra_resubt_t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ra_dirpath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RA_MAX_PATH_LEN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ra_currentlevel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ra_currentresult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ra_maxparallel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ra_blockname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ra_iswritedirpath</w:t>
      </w:r>
    </w:p>
    <w:p>
      <w:pPr>
        <w:autoSpaceDN w:val="0"/>
        <w:autoSpaceDE w:val="0"/>
        <w:widowControl/>
        <w:spacing w:line="280" w:lineRule="exact" w:before="118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ra_resubt_t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carries pass/fail/fault and injected-fault counters for a test or group.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 function-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SIZE_MAX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58" w:after="7962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4"/>
        <w:gridCol w:w="4714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0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311"/>
        <w:gridCol w:w="5311"/>
      </w:tblGrid>
      <w:tr>
        <w:trPr>
          <w:trHeight w:hRule="exact" w:val="232"/>
        </w:trPr>
        <w:tc>
          <w:tcPr>
            <w:tcW w:type="dxa" w:w="49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API</w:t>
            </w:r>
          </w:p>
        </w:tc>
        <w:tc>
          <w:tcPr>
            <w:tcW w:type="dxa" w:w="44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BriteTest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API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Typedefs,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enums,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tests.</w:t>
      </w:r>
    </w:p>
    <w:p>
      <w:pPr>
        <w:autoSpaceDN w:val="0"/>
        <w:autoSpaceDE w:val="0"/>
        <w:widowControl/>
        <w:spacing w:line="240" w:lineRule="exact" w:before="15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include:</w:t>
      </w:r>
    </w:p>
    <w:p>
      <w:pPr>
        <w:autoSpaceDN w:val="0"/>
        <w:tabs>
          <w:tab w:pos="506" w:val="left"/>
        </w:tabs>
        <w:autoSpaceDE w:val="0"/>
        <w:widowControl/>
        <w:spacing w:line="280" w:lineRule="exact" w:before="118" w:after="0"/>
        <w:ind w:left="224" w:right="115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ta_execute_command(const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*command_line,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timeout_ms,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char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*output_buffer,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output_buffer_size,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*exit_code)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ta_wait_for_condition(int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(*condition)(void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*callback_context),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void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*callback_context,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timeout_ms,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poll_interval_ms)</w:t>
      </w:r>
    </w:p>
    <w:p>
      <w:pPr>
        <w:autoSpaceDN w:val="0"/>
        <w:autoSpaceDE w:val="0"/>
        <w:widowControl/>
        <w:spacing w:line="240" w:lineRule="exact" w:before="15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include:</w:t>
      </w:r>
    </w:p>
    <w:p>
      <w:pPr>
        <w:autoSpaceDN w:val="0"/>
        <w:autoSpaceDE w:val="0"/>
        <w:widowControl/>
        <w:spacing w:line="280" w:lineRule="exact" w:before="118" w:after="0"/>
        <w:ind w:left="224" w:right="43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ta_copy_file(const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*source_path,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*destination_path)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ta_make_temp_dir(const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*prefix,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*out_path,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out_path_size)</w:t>
      </w:r>
    </w:p>
    <w:p>
      <w:pPr>
        <w:autoSpaceDN w:val="0"/>
        <w:autoSpaceDE w:val="0"/>
        <w:widowControl/>
        <w:spacing w:line="240" w:lineRule="exact" w:before="15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matching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include:</w:t>
      </w:r>
    </w:p>
    <w:p>
      <w:pPr>
        <w:autoSpaceDN w:val="0"/>
        <w:autoSpaceDE w:val="0"/>
        <w:widowControl/>
        <w:spacing w:line="278" w:lineRule="exact" w:before="120" w:after="0"/>
        <w:ind w:left="224" w:right="172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ta_compare_files(FILE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*left_file,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FILE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*right_file)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ta_compare_file_to_path(FILE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*file,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*path)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ta_compare_paths(const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*left_path,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*right_path)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ta_compare_path_to_file(const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*path,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FILE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*file)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ta_match(const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*text,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*pattern)</w:t>
      </w:r>
    </w:p>
    <w:p>
      <w:pPr>
        <w:autoSpaceDN w:val="0"/>
        <w:autoSpaceDE w:val="0"/>
        <w:widowControl/>
        <w:spacing w:line="238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Environment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helpers:</w:t>
      </w:r>
    </w:p>
    <w:p>
      <w:pPr>
        <w:autoSpaceDN w:val="0"/>
        <w:tabs>
          <w:tab w:pos="506" w:val="left"/>
        </w:tabs>
        <w:autoSpaceDE w:val="0"/>
        <w:widowControl/>
        <w:spacing w:line="278" w:lineRule="exact" w:before="122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ta_with_environment_variable(const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*variable_name,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char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*temporary_value,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(*callback)(void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*callback_context),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void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*callback_context)</w:t>
      </w:r>
    </w:p>
    <w:p>
      <w:pPr>
        <w:autoSpaceDN w:val="0"/>
        <w:autoSpaceDE w:val="0"/>
        <w:widowControl/>
        <w:spacing w:line="238" w:lineRule="exact" w:before="160" w:after="6528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311"/>
        <w:gridCol w:w="5311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86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4"/>
        <w:gridCol w:w="4714"/>
      </w:tblGrid>
      <w:tr>
        <w:trPr>
          <w:trHeight w:hRule="exact" w:val="232"/>
        </w:trPr>
        <w:tc>
          <w:tcPr>
            <w:tcW w:type="dxa" w:w="40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53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Headers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(.h)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Sources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(.c)</w:t>
            </w:r>
          </w:p>
        </w:tc>
      </w:tr>
    </w:tbl>
    <w:p>
      <w:pPr>
        <w:autoSpaceDN w:val="0"/>
        <w:autoSpaceDE w:val="0"/>
        <w:widowControl/>
        <w:spacing w:line="298" w:lineRule="exact" w:before="48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Headers</w:t>
      </w:r>
      <w:r>
        <w:rPr>
          <w:rFonts w:ascii="LMRoman12" w:hAnsi="LMRoman12" w:eastAsia="LMRoman12"/>
          <w:b/>
          <w:i w:val="0"/>
          <w:color w:val="000000"/>
          <w:sz w:val="30"/>
        </w:rPr>
        <w:t>(.h)</w:t>
      </w:r>
      <w:r>
        <w:rPr>
          <w:rFonts w:ascii="LMRoman12" w:hAnsi="LMRoman12" w:eastAsia="LMRoman12"/>
          <w:b/>
          <w:i w:val="0"/>
          <w:color w:val="000000"/>
          <w:sz w:val="30"/>
        </w:rPr>
        <w:t>and</w:t>
      </w:r>
      <w:r>
        <w:rPr>
          <w:rFonts w:ascii="LMRoman12" w:hAnsi="LMRoman12" w:eastAsia="LMRoman12"/>
          <w:b/>
          <w:i w:val="0"/>
          <w:color w:val="000000"/>
          <w:sz w:val="30"/>
        </w:rPr>
        <w:t>Sources</w:t>
      </w:r>
      <w:r>
        <w:rPr>
          <w:rFonts w:ascii="LMRoman12" w:hAnsi="LMRoman12" w:eastAsia="LMRoman12"/>
          <w:b/>
          <w:i w:val="0"/>
          <w:color w:val="000000"/>
          <w:sz w:val="30"/>
        </w:rPr>
        <w:t>(.c)</w:t>
      </w:r>
    </w:p>
    <w:p>
      <w:pPr>
        <w:autoSpaceDN w:val="0"/>
        <w:autoSpaceDE w:val="0"/>
        <w:widowControl/>
        <w:spacing w:line="278" w:lineRule="exact" w:before="13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Source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runnerapi.h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headers.</w:t>
      </w:r>
    </w:p>
    <w:p>
      <w:pPr>
        <w:autoSpaceDN w:val="0"/>
        <w:autoSpaceDE w:val="0"/>
        <w:widowControl/>
        <w:spacing w:line="238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Example: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lubtype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</w:p>
    <w:p>
      <w:pPr>
        <w:autoSpaceDN w:val="0"/>
        <w:autoSpaceDE w:val="0"/>
        <w:widowControl/>
        <w:spacing w:line="280" w:lineRule="exact" w:before="120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paulsinclair51/lubtype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or-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chestrator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source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(.c)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lubtype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API.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source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includes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headers:</w:t>
      </w:r>
    </w:p>
    <w:p>
      <w:pPr>
        <w:autoSpaceDN w:val="0"/>
        <w:autoSpaceDE w:val="0"/>
        <w:widowControl/>
        <w:spacing w:line="278" w:lineRule="exact" w:before="136" w:after="0"/>
        <w:ind w:left="8" w:right="6624" w:firstLine="0"/>
        <w:jc w:val="left"/>
      </w:pPr>
      <w:r>
        <w:rPr>
          <w:rFonts w:ascii="LMMono12" w:hAnsi="LMMono12" w:eastAsia="LMMono12"/>
          <w:b w:val="0"/>
          <w:i w:val="0"/>
          <w:color w:val="BD7A00"/>
          <w:sz w:val="24"/>
        </w:rPr>
        <w:t>#include</w:t>
      </w:r>
      <w:r>
        <w:rPr>
          <w:rFonts w:ascii="LMMonoLt10" w:hAnsi="LMMonoLt10" w:eastAsia="LMMonoLt10"/>
          <w:b/>
          <w:i w:val="0"/>
          <w:color w:val="008000"/>
          <w:sz w:val="24"/>
        </w:rPr>
        <w:t xml:space="preserve">"lubtype.h" </w:t>
      </w:r>
      <w:r>
        <w:br/>
      </w:r>
      <w:r>
        <w:rPr>
          <w:rFonts w:ascii="LMMono12" w:hAnsi="LMMono12" w:eastAsia="LMMono12"/>
          <w:b w:val="0"/>
          <w:i w:val="0"/>
          <w:color w:val="BD7A00"/>
          <w:sz w:val="24"/>
        </w:rPr>
        <w:t>#include</w:t>
      </w:r>
      <w:r>
        <w:rPr>
          <w:rFonts w:ascii="LMMonoLt10" w:hAnsi="LMMonoLt10" w:eastAsia="LMMonoLt10"/>
          <w:b/>
          <w:i w:val="0"/>
          <w:color w:val="008000"/>
          <w:sz w:val="24"/>
        </w:rPr>
        <w:t>"runnerapi.h"</w:t>
      </w:r>
    </w:p>
    <w:p>
      <w:pPr>
        <w:autoSpaceDN w:val="0"/>
        <w:autoSpaceDE w:val="0"/>
        <w:widowControl/>
        <w:spacing w:line="240" w:lineRule="exact" w:before="144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Example: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Self-Testing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</w:p>
    <w:p>
      <w:pPr>
        <w:autoSpaceDN w:val="0"/>
        <w:autoSpaceDE w:val="0"/>
        <w:widowControl/>
        <w:spacing w:line="278" w:lineRule="exact" w:before="120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self-test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framework.</w:t>
      </w:r>
    </w:p>
    <w:p>
      <w:pPr>
        <w:autoSpaceDN w:val="0"/>
        <w:autoSpaceDE w:val="0"/>
        <w:widowControl/>
        <w:spacing w:line="254" w:lineRule="exact" w:before="160" w:after="8804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BD7A00"/>
          <w:sz w:val="24"/>
        </w:rPr>
        <w:t>#include</w:t>
      </w:r>
      <w:r>
        <w:rPr>
          <w:rFonts w:ascii="LMMonoLt10" w:hAnsi="LMMonoLt10" w:eastAsia="LMMonoLt10"/>
          <w:b/>
          <w:i w:val="0"/>
          <w:color w:val="008000"/>
          <w:sz w:val="24"/>
        </w:rPr>
        <w:t>"runnerapi.h"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4"/>
        <w:gridCol w:w="4714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0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6"/>
        <w:gridCol w:w="4696"/>
      </w:tblGrid>
      <w:tr>
        <w:trPr>
          <w:trHeight w:hRule="exact" w:val="232"/>
        </w:trPr>
        <w:tc>
          <w:tcPr>
            <w:tcW w:type="dxa" w:w="58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(‘main‘)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Function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Template</w:t>
            </w:r>
          </w:p>
        </w:tc>
        <w:tc>
          <w:tcPr>
            <w:tcW w:type="dxa" w:w="35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312" w:lineRule="exact" w:before="48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Orchestrator</w:t>
      </w:r>
      <w:r>
        <w:rPr>
          <w:rFonts w:ascii="LMRoman12" w:hAnsi="LMRoman12" w:eastAsia="LMRoman12"/>
          <w:b/>
          <w:i w:val="0"/>
          <w:color w:val="000000"/>
          <w:sz w:val="30"/>
        </w:rPr>
        <w:t>(</w:t>
      </w:r>
      <w:r>
        <w:rPr>
          <w:rFonts w:ascii="LMMonoLt10" w:hAnsi="LMMonoLt10" w:eastAsia="LMMonoLt10"/>
          <w:b/>
          <w:i w:val="0"/>
          <w:color w:val="000000"/>
          <w:sz w:val="30"/>
        </w:rPr>
        <w:t>main</w:t>
      </w:r>
      <w:r>
        <w:rPr>
          <w:rFonts w:ascii="LMRoman12" w:hAnsi="LMRoman12" w:eastAsia="LMRoman12"/>
          <w:b/>
          <w:i w:val="0"/>
          <w:color w:val="000000"/>
          <w:sz w:val="30"/>
        </w:rPr>
        <w:t>)</w:t>
      </w:r>
      <w:r>
        <w:rPr>
          <w:rFonts w:ascii="LMRoman12" w:hAnsi="LMRoman12" w:eastAsia="LMRoman12"/>
          <w:b/>
          <w:i w:val="0"/>
          <w:color w:val="000000"/>
          <w:sz w:val="30"/>
        </w:rPr>
        <w:t>Function</w:t>
      </w:r>
      <w:r>
        <w:rPr>
          <w:rFonts w:ascii="LMRoman12" w:hAnsi="LMRoman12" w:eastAsia="LMRoman12"/>
          <w:b/>
          <w:i w:val="0"/>
          <w:color w:val="000000"/>
          <w:sz w:val="30"/>
        </w:rPr>
        <w:t>Template</w:t>
      </w:r>
    </w:p>
    <w:p>
      <w:pPr>
        <w:autoSpaceDN w:val="0"/>
        <w:tabs>
          <w:tab w:pos="250" w:val="left"/>
        </w:tabs>
        <w:autoSpaceDE w:val="0"/>
        <w:widowControl/>
        <w:spacing w:line="278" w:lineRule="exact" w:before="122" w:after="0"/>
        <w:ind w:left="4" w:right="2736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RA_DECLARE_ORCHESTRATOR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RA_INIT_ORCHESTRATOR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project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666666"/>
          <w:sz w:val="24"/>
        </w:rPr>
        <w:t>[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maxparallel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]);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RA_PARSE_ARGS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([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maxargs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],</w:t>
      </w:r>
      <w:r>
        <w:rPr>
          <w:rFonts w:ascii="LMMono12" w:hAnsi="LMMono12" w:eastAsia="LMMono12"/>
          <w:b w:val="0"/>
          <w:i w:val="0"/>
          <w:color w:val="666666"/>
          <w:sz w:val="24"/>
        </w:rPr>
        <w:t>[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"defaultfilename"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]);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RA_OPEN_REPORT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([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"title"</w:t>
      </w:r>
      <w:r>
        <w:rPr>
          <w:rFonts w:ascii="LMMono12" w:hAnsi="LMMono12" w:eastAsia="LMMono12"/>
          <w:b w:val="0"/>
          <w:i w:val="0"/>
          <w:color w:val="666666"/>
          <w:sz w:val="24"/>
        </w:rPr>
        <w:t>]);</w:t>
      </w:r>
    </w:p>
    <w:p>
      <w:pPr>
        <w:autoSpaceDN w:val="0"/>
        <w:tabs>
          <w:tab w:pos="878" w:val="left"/>
        </w:tabs>
        <w:autoSpaceDE w:val="0"/>
        <w:widowControl/>
        <w:spacing w:line="278" w:lineRule="exact" w:before="280" w:after="0"/>
        <w:ind w:left="250" w:right="72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Insert</w:t>
      </w:r>
      <w:r>
        <w:rPr>
          <w:rFonts w:ascii="LMMono10" w:hAnsi="LMMono10" w:eastAsia="LMMono10"/>
          <w:b w:val="0"/>
          <w:i/>
          <w:color w:val="61A1B0"/>
          <w:sz w:val="24"/>
        </w:rPr>
        <w:t>group/test/write</w:t>
      </w:r>
      <w:r>
        <w:rPr>
          <w:rFonts w:ascii="LMMono10" w:hAnsi="LMMono10" w:eastAsia="LMMono10"/>
          <w:b w:val="0"/>
          <w:i/>
          <w:color w:val="61A1B0"/>
          <w:sz w:val="24"/>
        </w:rPr>
        <w:t>calls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here: </w:t>
      </w:r>
      <w:r>
        <w:br/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//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RA_GROUP(funcname,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[isolation]); </w:t>
      </w:r>
      <w:r>
        <w:br/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//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RA_TEST(expression,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[isolation]); </w:t>
      </w:r>
      <w:r>
        <w:br/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//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RA_TEST_I(expression,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[isolation]); </w:t>
      </w:r>
      <w:r>
        <w:br/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// </w:t>
      </w:r>
      <w:r>
        <w:br/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RA_WRITE_RESULT(RA_GROUP(funcname,</w:t>
      </w:r>
      <w:r>
        <w:rPr>
          <w:rFonts w:ascii="LMMono10" w:hAnsi="LMMono10" w:eastAsia="LMMono10"/>
          <w:b w:val="0"/>
          <w:i/>
          <w:color w:val="61A1B0"/>
          <w:sz w:val="24"/>
        </w:rPr>
        <w:t>[isolation]),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"category"); 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//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RA_WRITE_RESULT(RA_TEST(expression,</w:t>
      </w:r>
      <w:r>
        <w:rPr>
          <w:rFonts w:ascii="LMMono10" w:hAnsi="LMMono10" w:eastAsia="LMMono10"/>
          <w:b w:val="0"/>
          <w:i/>
          <w:color w:val="61A1B0"/>
          <w:sz w:val="24"/>
        </w:rPr>
        <w:t>[isolation]),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"category"); </w:t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Group</w:t>
      </w:r>
      <w:r>
        <w:rPr>
          <w:rFonts w:ascii="LMMono10" w:hAnsi="LMMono10" w:eastAsia="LMMono10"/>
          <w:b w:val="0"/>
          <w:i/>
          <w:color w:val="61A1B0"/>
          <w:sz w:val="24"/>
        </w:rPr>
        <w:t>test/assert</w:t>
      </w:r>
      <w:r>
        <w:rPr>
          <w:rFonts w:ascii="LMMono10" w:hAnsi="LMMono10" w:eastAsia="LMMono10"/>
          <w:b w:val="0"/>
          <w:i/>
          <w:color w:val="61A1B0"/>
          <w:sz w:val="24"/>
        </w:rPr>
        <w:t>calls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using: </w:t>
      </w:r>
      <w:r>
        <w:br/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//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RA_BEGIN_CONCURRENT(groupname); </w:t>
      </w:r>
      <w:r>
        <w:br/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//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RA_END_CONCURRENT(groupname);</w:t>
      </w:r>
    </w:p>
    <w:p>
      <w:pPr>
        <w:autoSpaceDN w:val="0"/>
        <w:autoSpaceDE w:val="0"/>
        <w:widowControl/>
        <w:spacing w:line="238" w:lineRule="exact" w:before="320" w:after="0"/>
        <w:ind w:left="25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RA_CLOSE_REPORT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([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"notes"</w:t>
      </w:r>
      <w:r>
        <w:rPr>
          <w:rFonts w:ascii="LMMono12" w:hAnsi="LMMono12" w:eastAsia="LMMono12"/>
          <w:b w:val="0"/>
          <w:i w:val="0"/>
          <w:color w:val="666666"/>
          <w:sz w:val="24"/>
        </w:rPr>
        <w:t>]);</w:t>
      </w:r>
    </w:p>
    <w:p>
      <w:pPr>
        <w:autoSpaceDN w:val="0"/>
        <w:tabs>
          <w:tab w:pos="250" w:val="left"/>
        </w:tabs>
        <w:autoSpaceDE w:val="0"/>
        <w:widowControl/>
        <w:spacing w:line="280" w:lineRule="exact" w:before="278" w:after="0"/>
        <w:ind w:left="4" w:right="806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RA_EXIT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</w:p>
    <w:p>
      <w:pPr>
        <w:autoSpaceDN w:val="0"/>
        <w:autoSpaceDE w:val="0"/>
        <w:widowControl/>
        <w:spacing w:line="278" w:lineRule="exact" w:before="120" w:after="0"/>
        <w:ind w:left="4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RA_WRITE_RESULT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counts.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accumulate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across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run.</w:t>
      </w:r>
    </w:p>
    <w:p>
      <w:pPr>
        <w:autoSpaceDN w:val="0"/>
        <w:autoSpaceDE w:val="0"/>
        <w:widowControl/>
        <w:spacing w:line="278" w:lineRule="exact" w:before="122" w:after="0"/>
        <w:ind w:left="4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Optional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typedefs,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customize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support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testing.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Added code may use test support functions (see Test Support API) and customization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Customization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API).</w:t>
      </w:r>
    </w:p>
    <w:p>
      <w:pPr>
        <w:autoSpaceDN w:val="0"/>
        <w:autoSpaceDE w:val="0"/>
        <w:widowControl/>
        <w:spacing w:line="272" w:lineRule="exact" w:before="132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Recommended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intermix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occurs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before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tests.</w:t>
      </w:r>
    </w:p>
    <w:p>
      <w:pPr>
        <w:autoSpaceDN w:val="0"/>
        <w:autoSpaceDE w:val="0"/>
        <w:widowControl/>
        <w:spacing w:line="240" w:lineRule="exact" w:before="160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Forward-declaration:</w:t>
      </w:r>
    </w:p>
    <w:p>
      <w:pPr>
        <w:autoSpaceDN w:val="0"/>
        <w:autoSpaceDE w:val="0"/>
        <w:widowControl/>
        <w:spacing w:line="240" w:lineRule="exact" w:before="158" w:after="4196"/>
        <w:ind w:left="4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RA_DECLARE_ORCHESTRATOR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6"/>
        <w:gridCol w:w="4696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2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6"/>
        <w:gridCol w:w="4696"/>
      </w:tblGrid>
      <w:tr>
        <w:trPr>
          <w:trHeight w:hRule="exact" w:val="232"/>
        </w:trPr>
        <w:tc>
          <w:tcPr>
            <w:tcW w:type="dxa" w:w="39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54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Group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Function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Template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Group</w:t>
      </w:r>
      <w:r>
        <w:rPr>
          <w:rFonts w:ascii="LMRoman12" w:hAnsi="LMRoman12" w:eastAsia="LMRoman12"/>
          <w:b/>
          <w:i w:val="0"/>
          <w:color w:val="000000"/>
          <w:sz w:val="30"/>
        </w:rPr>
        <w:t>Function</w:t>
      </w:r>
      <w:r>
        <w:rPr>
          <w:rFonts w:ascii="LMRoman12" w:hAnsi="LMRoman12" w:eastAsia="LMRoman12"/>
          <w:b/>
          <w:i w:val="0"/>
          <w:color w:val="000000"/>
          <w:sz w:val="30"/>
        </w:rPr>
        <w:t>Template</w:t>
      </w:r>
    </w:p>
    <w:p>
      <w:pPr>
        <w:autoSpaceDN w:val="0"/>
        <w:tabs>
          <w:tab w:pos="250" w:val="left"/>
        </w:tabs>
        <w:autoSpaceDE w:val="0"/>
        <w:widowControl/>
        <w:spacing w:line="278" w:lineRule="exact" w:before="138" w:after="0"/>
        <w:ind w:left="4" w:right="4320" w:firstLine="0"/>
        <w:jc w:val="left"/>
      </w:pPr>
      <w:r>
        <w:rPr>
          <w:rFonts w:ascii="LMMono12" w:hAnsi="LMMono12" w:eastAsia="LMMono12"/>
          <w:b w:val="0"/>
          <w:i w:val="0"/>
          <w:color w:val="666666"/>
          <w:sz w:val="24"/>
        </w:rPr>
        <w:t>[</w:t>
      </w:r>
      <w:r>
        <w:rPr>
          <w:rFonts w:ascii="LMMono12" w:hAnsi="LMMono12" w:eastAsia="LMMono12"/>
          <w:b w:val="0"/>
          <w:i w:val="0"/>
          <w:color w:val="8F2100"/>
          <w:sz w:val="24"/>
        </w:rPr>
        <w:t>static</w:t>
      </w:r>
      <w:r>
        <w:rPr>
          <w:rFonts w:ascii="LMMono12" w:hAnsi="LMMono12" w:eastAsia="LMMono12"/>
          <w:b w:val="0"/>
          <w:i w:val="0"/>
          <w:color w:val="666666"/>
          <w:sz w:val="24"/>
        </w:rPr>
        <w:t>]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RA_DECLARE_GROUP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funcname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RA_INIT_GROUP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funcname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666666"/>
          <w:sz w:val="24"/>
        </w:rPr>
        <w:t>[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maxparallel</w:t>
      </w:r>
      <w:r>
        <w:rPr>
          <w:rFonts w:ascii="LMMono12" w:hAnsi="LMMono12" w:eastAsia="LMMono12"/>
          <w:b w:val="0"/>
          <w:i w:val="0"/>
          <w:color w:val="666666"/>
          <w:sz w:val="24"/>
        </w:rPr>
        <w:t>]);</w:t>
      </w:r>
    </w:p>
    <w:p>
      <w:pPr>
        <w:autoSpaceDN w:val="0"/>
        <w:tabs>
          <w:tab w:pos="878" w:val="left"/>
        </w:tabs>
        <w:autoSpaceDE w:val="0"/>
        <w:widowControl/>
        <w:spacing w:line="280" w:lineRule="exact" w:before="280" w:after="0"/>
        <w:ind w:left="250" w:right="4032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Insert</w:t>
      </w:r>
      <w:r>
        <w:rPr>
          <w:rFonts w:ascii="LMMono10" w:hAnsi="LMMono10" w:eastAsia="LMMono10"/>
          <w:b w:val="0"/>
          <w:i/>
          <w:color w:val="61A1B0"/>
          <w:sz w:val="24"/>
        </w:rPr>
        <w:t>test/group</w:t>
      </w:r>
      <w:r>
        <w:rPr>
          <w:rFonts w:ascii="LMMono10" w:hAnsi="LMMono10" w:eastAsia="LMMono10"/>
          <w:b w:val="0"/>
          <w:i/>
          <w:color w:val="61A1B0"/>
          <w:sz w:val="24"/>
        </w:rPr>
        <w:t>calls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here: </w:t>
      </w:r>
      <w:r>
        <w:br/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//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RA_TEST(expression,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[isolation]); 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//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RA_TEST_I(expression,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[isolation]); 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//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RA_GROUP(funcname,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[isolation]); </w:t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Group</w:t>
      </w:r>
      <w:r>
        <w:rPr>
          <w:rFonts w:ascii="LMMono10" w:hAnsi="LMMono10" w:eastAsia="LMMono10"/>
          <w:b w:val="0"/>
          <w:i/>
          <w:color w:val="61A1B0"/>
          <w:sz w:val="24"/>
        </w:rPr>
        <w:t>test/assert</w:t>
      </w:r>
      <w:r>
        <w:rPr>
          <w:rFonts w:ascii="LMMono10" w:hAnsi="LMMono10" w:eastAsia="LMMono10"/>
          <w:b w:val="0"/>
          <w:i/>
          <w:color w:val="61A1B0"/>
          <w:sz w:val="24"/>
        </w:rPr>
        <w:t>calls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using: </w:t>
      </w:r>
      <w:r>
        <w:br/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//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RA_BEGIN_CONCURRENT(groupname); 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//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RA_END_CONCURRENT(groupname);</w:t>
      </w:r>
    </w:p>
    <w:p>
      <w:pPr>
        <w:autoSpaceDN w:val="0"/>
        <w:tabs>
          <w:tab w:pos="250" w:val="left"/>
        </w:tabs>
        <w:autoSpaceDE w:val="0"/>
        <w:widowControl/>
        <w:spacing w:line="280" w:lineRule="exact" w:before="276" w:after="0"/>
        <w:ind w:left="4" w:right="7776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RA_RETURN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</w:p>
    <w:p>
      <w:pPr>
        <w:autoSpaceDN w:val="0"/>
        <w:autoSpaceDE w:val="0"/>
        <w:widowControl/>
        <w:spacing w:line="238" w:lineRule="exact" w:before="160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static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module.</w:t>
      </w:r>
    </w:p>
    <w:p>
      <w:pPr>
        <w:autoSpaceDN w:val="0"/>
        <w:autoSpaceDE w:val="0"/>
        <w:widowControl/>
        <w:spacing w:line="238" w:lineRule="exact" w:before="160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Forward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declaration:</w:t>
      </w:r>
    </w:p>
    <w:p>
      <w:pPr>
        <w:autoSpaceDN w:val="0"/>
        <w:autoSpaceDE w:val="0"/>
        <w:widowControl/>
        <w:spacing w:line="240" w:lineRule="exact" w:before="160" w:after="0"/>
        <w:ind w:left="4" w:right="0" w:firstLine="0"/>
        <w:jc w:val="left"/>
      </w:pPr>
      <w:r>
        <w:rPr>
          <w:rFonts w:ascii="LMMono12" w:hAnsi="LMMono12" w:eastAsia="LMMono12"/>
          <w:b w:val="0"/>
          <w:i w:val="0"/>
          <w:color w:val="666666"/>
          <w:sz w:val="24"/>
        </w:rPr>
        <w:t>[</w:t>
      </w:r>
      <w:r>
        <w:rPr>
          <w:rFonts w:ascii="LMMono12" w:hAnsi="LMMono12" w:eastAsia="LMMono12"/>
          <w:b w:val="0"/>
          <w:i w:val="0"/>
          <w:color w:val="8F2100"/>
          <w:sz w:val="24"/>
        </w:rPr>
        <w:t>static</w:t>
      </w:r>
      <w:r>
        <w:rPr>
          <w:rFonts w:ascii="LMMono12" w:hAnsi="LMMono12" w:eastAsia="LMMono12"/>
          <w:b w:val="0"/>
          <w:i w:val="0"/>
          <w:color w:val="666666"/>
          <w:sz w:val="24"/>
        </w:rPr>
        <w:t>]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RA_DECLARE_GROUP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func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autoSpaceDE w:val="0"/>
        <w:widowControl/>
        <w:spacing w:line="240" w:lineRule="exact" w:before="158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Specify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static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specifies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static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118" w:after="0"/>
        <w:ind w:left="4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Optional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typedefs,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customize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support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testing.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Added code may use test support functions (see Test Support API) and customization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Customization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API).</w:t>
      </w:r>
    </w:p>
    <w:p>
      <w:pPr>
        <w:autoSpaceDN w:val="0"/>
        <w:autoSpaceDE w:val="0"/>
        <w:widowControl/>
        <w:spacing w:line="274" w:lineRule="exact" w:before="130" w:after="577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Recommended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intermix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occurs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before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6"/>
        <w:gridCol w:w="4696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2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32"/>
        </w:trPr>
        <w:tc>
          <w:tcPr>
            <w:tcW w:type="dxa" w:w="56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Example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API</w:t>
            </w:r>
          </w:p>
        </w:tc>
        <w:tc>
          <w:tcPr>
            <w:tcW w:type="dxa" w:w="37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Example</w:t>
      </w:r>
      <w:r>
        <w:rPr>
          <w:rFonts w:ascii="LMRoman12" w:hAnsi="LMRoman12" w:eastAsia="LMRoman12"/>
          <w:b/>
          <w:i w:val="0"/>
          <w:color w:val="000000"/>
          <w:sz w:val="30"/>
        </w:rPr>
        <w:t>of</w:t>
      </w:r>
      <w:r>
        <w:rPr>
          <w:rFonts w:ascii="LMRoman12" w:hAnsi="LMRoman12" w:eastAsia="LMRoman12"/>
          <w:b/>
          <w:i w:val="0"/>
          <w:color w:val="000000"/>
          <w:sz w:val="30"/>
        </w:rPr>
        <w:t>Using</w:t>
      </w:r>
      <w:r>
        <w:rPr>
          <w:rFonts w:ascii="LMRoman12" w:hAnsi="LMRoman12" w:eastAsia="LMRoman12"/>
          <w:b/>
          <w:i w:val="0"/>
          <w:color w:val="000000"/>
          <w:sz w:val="30"/>
        </w:rPr>
        <w:t>the</w:t>
      </w:r>
      <w:r>
        <w:rPr>
          <w:rFonts w:ascii="LMRoman12" w:hAnsi="LMRoman12" w:eastAsia="LMRoman12"/>
          <w:b/>
          <w:i w:val="0"/>
          <w:color w:val="000000"/>
          <w:sz w:val="30"/>
        </w:rPr>
        <w:t>BriteTest</w:t>
      </w:r>
      <w:r>
        <w:rPr>
          <w:rFonts w:ascii="LMRoman12" w:hAnsi="LMRoman12" w:eastAsia="LMRoman12"/>
          <w:b/>
          <w:i w:val="0"/>
          <w:color w:val="000000"/>
          <w:sz w:val="30"/>
        </w:rPr>
        <w:t>API</w:t>
      </w:r>
    </w:p>
    <w:p>
      <w:pPr>
        <w:autoSpaceDN w:val="0"/>
        <w:autoSpaceDE w:val="0"/>
        <w:widowControl/>
        <w:spacing w:line="278" w:lineRule="exact" w:before="13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self-test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BriteTest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includes:</w:t>
      </w:r>
    </w:p>
    <w:p>
      <w:pPr>
        <w:autoSpaceDN w:val="0"/>
        <w:tabs>
          <w:tab w:pos="506" w:val="left"/>
        </w:tabs>
        <w:autoSpaceDE w:val="0"/>
        <w:widowControl/>
        <w:spacing w:line="278" w:lineRule="exact" w:before="122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test_runner.c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“Orchestrator”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“Guard”.</w:t>
      </w:r>
    </w:p>
    <w:p>
      <w:pPr>
        <w:autoSpaceDN w:val="0"/>
        <w:tabs>
          <w:tab w:pos="506" w:val="left"/>
        </w:tabs>
        <w:autoSpaceDE w:val="0"/>
        <w:widowControl/>
        <w:spacing w:line="280" w:lineRule="exact" w:before="118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orchestrator_tests.c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test_orchestrator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“Orches-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trator”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category.</w:t>
      </w:r>
    </w:p>
    <w:p>
      <w:pPr>
        <w:autoSpaceDN w:val="0"/>
        <w:tabs>
          <w:tab w:pos="506" w:val="left"/>
        </w:tabs>
        <w:autoSpaceDE w:val="0"/>
        <w:widowControl/>
        <w:spacing w:line="278" w:lineRule="exact" w:before="12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guard1_tests.c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test_guard1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“Guard”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category.</w:t>
      </w:r>
    </w:p>
    <w:p>
      <w:pPr>
        <w:autoSpaceDN w:val="0"/>
        <w:tabs>
          <w:tab w:pos="474" w:val="left"/>
        </w:tabs>
        <w:autoSpaceDE w:val="0"/>
        <w:widowControl/>
        <w:spacing w:line="278" w:lineRule="exact" w:before="122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guard2_tests.c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test_guard2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“Guard”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category.</w:t>
      </w:r>
    </w:p>
    <w:p>
      <w:pPr>
        <w:autoSpaceDN w:val="0"/>
        <w:autoSpaceDE w:val="0"/>
        <w:widowControl/>
        <w:spacing w:line="280" w:lineRule="exact" w:before="118" w:after="8958"/>
        <w:ind w:left="8" w:right="0" w:hanging="8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results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test_guard1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test_guard2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combined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single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“Guard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74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9"/>
        <w:gridCol w:w="4699"/>
      </w:tblGrid>
      <w:tr>
        <w:trPr>
          <w:trHeight w:hRule="exact" w:val="232"/>
        </w:trPr>
        <w:tc>
          <w:tcPr>
            <w:tcW w:type="dxa" w:w="40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53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Building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Executable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Building</w:t>
      </w:r>
      <w:r>
        <w:rPr>
          <w:rFonts w:ascii="LMRoman12" w:hAnsi="LMRoman12" w:eastAsia="LMRoman12"/>
          <w:b/>
          <w:i w:val="0"/>
          <w:color w:val="000000"/>
          <w:sz w:val="30"/>
        </w:rPr>
        <w:t>the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Executable</w:t>
      </w:r>
    </w:p>
    <w:p>
      <w:pPr>
        <w:autoSpaceDN w:val="0"/>
        <w:autoSpaceDE w:val="0"/>
        <w:widowControl/>
        <w:spacing w:line="278" w:lineRule="exact" w:before="138" w:after="0"/>
        <w:ind w:left="8" w:right="24" w:firstLine="0"/>
        <w:jc w:val="both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Modify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copy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existing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Makefile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builds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executable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Makefile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 your project.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 example,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use the Makefile for testing the lubtype project or the Makefile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self-testing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starting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Makefile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your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directory.</w:t>
      </w:r>
    </w:p>
    <w:p>
      <w:pPr>
        <w:autoSpaceDN w:val="0"/>
        <w:tabs>
          <w:tab w:pos="1772" w:val="left"/>
        </w:tabs>
        <w:autoSpaceDE w:val="0"/>
        <w:widowControl/>
        <w:spacing w:line="318" w:lineRule="exact" w:before="256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Linux</w:t>
      </w:r>
      <w:r>
        <w:rPr>
          <w:rFonts w:ascii="LMRoman10" w:hAnsi="LMRoman10" w:eastAsia="LMRoman10"/>
          <w:b/>
          <w:i w:val="0"/>
          <w:color w:val="000000"/>
          <w:sz w:val="20"/>
        </w:rPr>
        <w:t>/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macOS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environment.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Linux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canonical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executable,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GitHub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Codespaces.</w:t>
      </w:r>
    </w:p>
    <w:p>
      <w:pPr>
        <w:autoSpaceDN w:val="0"/>
        <w:autoSpaceDE w:val="0"/>
        <w:widowControl/>
        <w:spacing w:line="240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root:</w:t>
      </w:r>
    </w:p>
    <w:p>
      <w:pPr>
        <w:autoSpaceDN w:val="0"/>
        <w:autoSpaceDE w:val="0"/>
        <w:widowControl/>
        <w:spacing w:line="240" w:lineRule="exact" w:before="158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make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</w:t>
      </w:r>
    </w:p>
    <w:p>
      <w:pPr>
        <w:autoSpaceDN w:val="0"/>
        <w:autoSpaceDE w:val="0"/>
        <w:widowControl/>
        <w:spacing w:line="280" w:lineRule="exact" w:before="118" w:after="0"/>
        <w:ind w:left="0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Makefile builds and executes the executable writing the test report in the reports directory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&lt;project&gt;_test_report.txt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5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Usage).</w:t>
      </w:r>
    </w:p>
    <w:p>
      <w:pPr>
        <w:autoSpaceDN w:val="0"/>
        <w:autoSpaceDE w:val="0"/>
        <w:widowControl/>
        <w:spacing w:line="238" w:lineRule="exact" w:before="16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gcc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clang:</w:t>
      </w:r>
    </w:p>
    <w:p>
      <w:pPr>
        <w:autoSpaceDN w:val="0"/>
        <w:autoSpaceDE w:val="0"/>
        <w:widowControl/>
        <w:spacing w:line="238" w:lineRule="exact" w:before="160" w:after="41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make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CC=gcc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</w:t>
      </w:r>
    </w:p>
    <w:p>
      <w:pPr>
        <w:sectPr>
          <w:pgSz w:w="12240" w:h="15840"/>
          <w:pgMar w:top="358" w:right="1410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0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Windows</w:t>
      </w:r>
      <w:r>
        <w:rPr>
          <w:rFonts w:ascii="LMRoman10" w:hAnsi="LMRoman10" w:eastAsia="LMRoman10"/>
          <w:b/>
          <w:i w:val="0"/>
          <w:color w:val="000000"/>
          <w:sz w:val="20"/>
        </w:rPr>
        <w:t>(POSIX</w:t>
      </w:r>
      <w:r>
        <w:rPr>
          <w:rFonts w:ascii="LMRoman10" w:hAnsi="LMRoman10" w:eastAsia="LMRoman10"/>
          <w:b/>
          <w:i w:val="0"/>
          <w:color w:val="000000"/>
          <w:sz w:val="20"/>
        </w:rPr>
        <w:t>Toolchain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Required)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UCRT64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Clang64.</w:t>
      </w:r>
    </w:p>
    <w:p>
      <w:pPr>
        <w:sectPr>
          <w:type w:val="continuous"/>
          <w:pgSz w:w="12240" w:h="15840"/>
          <w:pgMar w:top="358" w:right="1410" w:bottom="400" w:left="1432" w:header="720" w:footer="720" w:gutter="0"/>
          <w:cols w:num="2" w:equalWidth="0">
            <w:col w:w="4172" w:space="0"/>
            <w:col w:w="5226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438"/>
        <w:ind w:left="1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toolchain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MSYS2</w:t>
      </w:r>
    </w:p>
    <w:p>
      <w:pPr>
        <w:sectPr>
          <w:type w:val="nextColumn"/>
          <w:pgSz w:w="12240" w:h="15840"/>
          <w:pgMar w:top="358" w:right="1410" w:bottom="400" w:left="1432" w:header="720" w:footer="720" w:gutter="0"/>
          <w:cols w:num="2" w:equalWidth="0">
            <w:col w:w="4172" w:space="0"/>
            <w:col w:w="5226" w:space="0"/>
          </w:cols>
          <w:docGrid w:linePitch="360"/>
        </w:sectPr>
      </w:pPr>
    </w:p>
    <w:p>
      <w:pPr>
        <w:autoSpaceDN w:val="0"/>
        <w:autoSpaceDE w:val="0"/>
        <w:widowControl/>
        <w:spacing w:line="352" w:lineRule="exact" w:before="0" w:after="0"/>
        <w:ind w:left="0" w:right="57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Windows,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build_test_britetest.ps1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executable: </w:t>
      </w:r>
      <w:r>
        <w:rPr>
          <w:rFonts w:ascii="LMMono12" w:hAnsi="LMMono12" w:eastAsia="LMMono12"/>
          <w:b w:val="0"/>
          <w:i w:val="0"/>
          <w:color w:val="666666"/>
          <w:sz w:val="24"/>
        </w:rPr>
        <w:t>./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build_test_britetest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.</w:t>
      </w:r>
      <w:r>
        <w:rPr>
          <w:rFonts w:ascii="LMMono12" w:hAnsi="LMMono12" w:eastAsia="LMMono12"/>
          <w:b w:val="0"/>
          <w:i w:val="0"/>
          <w:color w:val="05297D"/>
          <w:sz w:val="24"/>
        </w:rPr>
        <w:t xml:space="preserve">ps1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\test_britetest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.</w:t>
      </w:r>
      <w:r>
        <w:rPr>
          <w:rFonts w:ascii="LMMono12" w:hAnsi="LMMono12" w:eastAsia="LMMono12"/>
          <w:b w:val="0"/>
          <w:i w:val="0"/>
          <w:color w:val="05297D"/>
          <w:sz w:val="24"/>
        </w:rPr>
        <w:t xml:space="preserve">exe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MSYS2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UCRT64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with: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pacman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needed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base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devel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mingw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w64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ucrt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x86_64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gcc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MSYS2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before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PowerShell.</w:t>
      </w:r>
    </w:p>
    <w:p>
      <w:pPr>
        <w:autoSpaceDN w:val="0"/>
        <w:autoSpaceDE w:val="0"/>
        <w:widowControl/>
        <w:spacing w:line="240" w:lineRule="exact" w:before="160" w:after="4662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Clang64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suitable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clang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gcc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resolves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POSIX-capable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compiler.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9"/>
        <w:gridCol w:w="4699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358" w:right="1410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00"/>
        <w:gridCol w:w="4700"/>
      </w:tblGrid>
      <w:tr>
        <w:trPr>
          <w:trHeight w:hRule="exact" w:val="232"/>
        </w:trPr>
        <w:tc>
          <w:tcPr>
            <w:tcW w:type="dxa" w:w="48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Executable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Usage</w:t>
            </w:r>
          </w:p>
        </w:tc>
        <w:tc>
          <w:tcPr>
            <w:tcW w:type="dxa" w:w="4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Executable</w:t>
      </w:r>
      <w:r>
        <w:rPr>
          <w:rFonts w:ascii="LMRoman12" w:hAnsi="LMRoman12" w:eastAsia="LMRoman12"/>
          <w:b/>
          <w:i w:val="0"/>
          <w:color w:val="000000"/>
          <w:sz w:val="30"/>
        </w:rPr>
        <w:t>Usage</w:t>
      </w:r>
    </w:p>
    <w:p>
      <w:pPr>
        <w:autoSpaceDN w:val="0"/>
        <w:autoSpaceDE w:val="0"/>
        <w:widowControl/>
        <w:spacing w:line="278" w:lineRule="exact" w:before="13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existing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overwritten):</w:t>
      </w:r>
    </w:p>
    <w:p>
      <w:pPr>
        <w:autoSpaceDN w:val="0"/>
        <w:autoSpaceDE w:val="0"/>
        <w:widowControl/>
        <w:spacing w:line="254" w:lineRule="exact" w:before="160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test_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[-I</w:t>
      </w:r>
      <w:r>
        <w:rPr>
          <w:rFonts w:ascii="LMMonoLt10" w:hAnsi="LMMonoLt10" w:eastAsia="LMMonoLt10"/>
          <w:b/>
          <w:i w:val="0"/>
          <w:color w:val="007021"/>
          <w:sz w:val="24"/>
        </w:rPr>
        <w:t>|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-In]</w:t>
      </w:r>
      <w:r>
        <w:rPr>
          <w:rFonts w:ascii="LMMono12" w:hAnsi="LMMono12" w:eastAsia="LMMono12"/>
          <w:b w:val="0"/>
          <w:i w:val="0"/>
          <w:color w:val="BD7A00"/>
          <w:sz w:val="24"/>
        </w:rPr>
        <w:t>[</w:t>
      </w:r>
      <w:r>
        <w:rPr>
          <w:rFonts w:ascii="LMMono12" w:hAnsi="LMMono12" w:eastAsia="LMMono12"/>
          <w:b w:val="0"/>
          <w:i w:val="0"/>
          <w:color w:val="BA6687"/>
          <w:sz w:val="24"/>
        </w:rPr>
        <w:t>PATH</w:t>
      </w:r>
      <w:r>
        <w:rPr>
          <w:rFonts w:ascii="LMMono12" w:hAnsi="LMMono12" w:eastAsia="LMMono12"/>
          <w:b w:val="0"/>
          <w:i w:val="0"/>
          <w:color w:val="BD7A00"/>
          <w:sz w:val="24"/>
        </w:rPr>
        <w:t>]</w:t>
      </w:r>
    </w:p>
    <w:p>
      <w:pPr>
        <w:autoSpaceDN w:val="0"/>
        <w:autoSpaceDE w:val="0"/>
        <w:widowControl/>
        <w:spacing w:line="278" w:lineRule="exact" w:before="106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working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configured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setup.</w:t>
      </w:r>
    </w:p>
    <w:p>
      <w:pPr>
        <w:autoSpaceDN w:val="0"/>
        <w:autoSpaceDE w:val="0"/>
        <w:widowControl/>
        <w:spacing w:line="260" w:lineRule="exact" w:before="378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PATH</w:t>
      </w:r>
    </w:p>
    <w:p>
      <w:pPr>
        <w:autoSpaceDN w:val="0"/>
        <w:autoSpaceDE w:val="0"/>
        <w:widowControl/>
        <w:spacing w:line="240" w:lineRule="exact" w:before="13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override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argument:</w:t>
      </w:r>
    </w:p>
    <w:p>
      <w:pPr>
        <w:autoSpaceDN w:val="0"/>
        <w:tabs>
          <w:tab w:pos="506" w:val="left"/>
        </w:tabs>
        <w:autoSpaceDE w:val="0"/>
        <w:widowControl/>
        <w:spacing w:line="280" w:lineRule="exact" w:before="118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contains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"my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reports/"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exact" w:before="158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(existing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file.</w:t>
      </w:r>
    </w:p>
    <w:p>
      <w:pPr>
        <w:autoSpaceDN w:val="0"/>
        <w:tabs>
          <w:tab w:pos="506" w:val="left"/>
        </w:tabs>
        <w:autoSpaceDE w:val="0"/>
        <w:widowControl/>
        <w:spacing w:line="280" w:lineRule="exact" w:before="118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PATH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is a directory path, BriteTest writes the report in that directory using the default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configured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setup.</w:t>
      </w:r>
    </w:p>
    <w:p>
      <w:pPr>
        <w:autoSpaceDN w:val="0"/>
        <w:autoSpaceDE w:val="0"/>
        <w:widowControl/>
        <w:spacing w:line="270" w:lineRule="exact" w:before="378" w:after="0"/>
        <w:ind w:left="8" w:right="0" w:firstLine="0"/>
        <w:jc w:val="left"/>
      </w:pPr>
      <w:r>
        <w:rPr>
          <w:rFonts w:ascii="LMMonoLt10" w:hAnsi="LMMonoLt10" w:eastAsia="LMMonoLt10"/>
          <w:b/>
          <w:i w:val="0"/>
          <w:color w:val="000000"/>
          <w:sz w:val="26"/>
        </w:rPr>
        <w:t>-I</w:t>
      </w:r>
      <w:r>
        <w:rPr>
          <w:rFonts w:ascii="LMRoman12" w:hAnsi="LMRoman12" w:eastAsia="LMRoman12"/>
          <w:b/>
          <w:i w:val="0"/>
          <w:color w:val="000000"/>
          <w:sz w:val="26"/>
        </w:rPr>
        <w:t>and</w:t>
      </w:r>
      <w:r>
        <w:rPr>
          <w:rFonts w:ascii="LMMonoLt10" w:hAnsi="LMMonoLt10" w:eastAsia="LMMonoLt10"/>
          <w:b/>
          <w:i w:val="0"/>
          <w:color w:val="000000"/>
          <w:sz w:val="26"/>
        </w:rPr>
        <w:t>-In</w:t>
      </w:r>
      <w:r>
        <w:rPr>
          <w:rFonts w:ascii="LMRoman12" w:hAnsi="LMRoman12" w:eastAsia="LMRoman12"/>
          <w:b/>
          <w:i w:val="0"/>
          <w:color w:val="000000"/>
          <w:sz w:val="26"/>
        </w:rPr>
        <w:t>Option</w:t>
      </w:r>
    </w:p>
    <w:p>
      <w:pPr>
        <w:autoSpaceDN w:val="0"/>
        <w:autoSpaceDE w:val="0"/>
        <w:widowControl/>
        <w:spacing w:line="278" w:lineRule="exact" w:before="82" w:after="0"/>
        <w:ind w:left="8" w:right="32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include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macros.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single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non-zero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digit.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forms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 xml:space="preserve">be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specified.</w:t>
      </w:r>
    </w:p>
    <w:p>
      <w:pPr>
        <w:autoSpaceDN w:val="0"/>
        <w:tabs>
          <w:tab w:pos="506" w:val="left"/>
        </w:tabs>
        <w:autoSpaceDE w:val="0"/>
        <w:widowControl/>
        <w:spacing w:line="278" w:lineRule="exact" w:before="122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-In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enable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include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argument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 xml:space="preserve">that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non-zero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8" w:lineRule="exact" w:before="120" w:after="0"/>
        <w:ind w:left="506" w:right="32" w:hanging="28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-I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to enable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RA_TEST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macros that have an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include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argument that 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. This can be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exercise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verify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(typically,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these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fault.</w:t>
      </w:r>
    </w:p>
    <w:p>
      <w:pPr>
        <w:autoSpaceDN w:val="0"/>
        <w:tabs>
          <w:tab w:pos="506" w:val="left"/>
        </w:tabs>
        <w:autoSpaceDE w:val="0"/>
        <w:widowControl/>
        <w:spacing w:line="278" w:lineRule="exact" w:before="122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neither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include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Mono12" w:hAnsi="LMMono12" w:eastAsia="LMMono12"/>
          <w:b w:val="0"/>
          <w:i w:val="0"/>
          <w:color w:val="000000"/>
          <w:sz w:val="24"/>
        </w:rPr>
        <w:t>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default.</w:t>
      </w:r>
    </w:p>
    <w:p>
      <w:pPr>
        <w:autoSpaceDN w:val="0"/>
        <w:autoSpaceDE w:val="0"/>
        <w:widowControl/>
        <w:spacing w:line="280" w:lineRule="exact" w:before="118" w:after="0"/>
        <w:ind w:left="8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See Macros for Executing a Test Group Function or Test Expression for 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include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parameter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interaction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options.</w:t>
      </w:r>
    </w:p>
    <w:p>
      <w:pPr>
        <w:autoSpaceDN w:val="0"/>
        <w:autoSpaceDE w:val="0"/>
        <w:widowControl/>
        <w:spacing w:line="270" w:lineRule="exact" w:before="378" w:after="0"/>
        <w:ind w:left="8" w:right="0" w:firstLine="0"/>
        <w:jc w:val="left"/>
      </w:pPr>
      <w:r>
        <w:rPr>
          <w:rFonts w:ascii="LMMonoLt10" w:hAnsi="LMMonoLt10" w:eastAsia="LMMonoLt10"/>
          <w:b/>
          <w:i w:val="0"/>
          <w:color w:val="000000"/>
          <w:sz w:val="26"/>
        </w:rPr>
        <w:t>--help</w:t>
      </w:r>
      <w:r>
        <w:rPr>
          <w:rFonts w:ascii="LMRoman12" w:hAnsi="LMRoman12" w:eastAsia="LMRoman12"/>
          <w:b/>
          <w:i w:val="0"/>
          <w:color w:val="000000"/>
          <w:sz w:val="26"/>
        </w:rPr>
        <w:t>and</w:t>
      </w:r>
      <w:r>
        <w:rPr>
          <w:rFonts w:ascii="LMMonoLt10" w:hAnsi="LMMonoLt10" w:eastAsia="LMMonoLt10"/>
          <w:b/>
          <w:i w:val="0"/>
          <w:color w:val="000000"/>
          <w:sz w:val="26"/>
        </w:rPr>
        <w:t>-h</w:t>
      </w:r>
      <w:r>
        <w:rPr>
          <w:rFonts w:ascii="LMRoman12" w:hAnsi="LMRoman12" w:eastAsia="LMRoman12"/>
          <w:b/>
          <w:i w:val="0"/>
          <w:color w:val="000000"/>
          <w:sz w:val="26"/>
        </w:rPr>
        <w:t>Help</w:t>
      </w:r>
      <w:r>
        <w:rPr>
          <w:rFonts w:ascii="LMRoman12" w:hAnsi="LMRoman12" w:eastAsia="LMRoman12"/>
          <w:b/>
          <w:i w:val="0"/>
          <w:color w:val="000000"/>
          <w:sz w:val="26"/>
        </w:rPr>
        <w:t>Options</w:t>
      </w:r>
    </w:p>
    <w:p>
      <w:pPr>
        <w:autoSpaceDN w:val="0"/>
        <w:autoSpaceDE w:val="0"/>
        <w:widowControl/>
        <w:spacing w:line="240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display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--help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example:</w:t>
      </w:r>
    </w:p>
    <w:p>
      <w:pPr>
        <w:autoSpaceDN w:val="0"/>
        <w:autoSpaceDE w:val="0"/>
        <w:widowControl/>
        <w:spacing w:line="240" w:lineRule="exact" w:before="158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./test_britetest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--help</w:t>
      </w:r>
    </w:p>
    <w:p>
      <w:pPr>
        <w:autoSpaceDN w:val="0"/>
        <w:autoSpaceDE w:val="0"/>
        <w:widowControl/>
        <w:spacing w:line="280" w:lineRule="exact" w:before="118" w:after="1864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–help)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summary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command-line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usage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00"/>
        <w:gridCol w:w="4700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08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4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8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Mistakes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Common</w:t>
      </w:r>
      <w:r>
        <w:rPr>
          <w:rFonts w:ascii="LMRoman12" w:hAnsi="LMRoman12" w:eastAsia="LMRoman12"/>
          <w:b/>
          <w:i w:val="0"/>
          <w:color w:val="000000"/>
          <w:sz w:val="30"/>
        </w:rPr>
        <w:t>Mistakes</w:t>
      </w:r>
    </w:p>
    <w:p>
      <w:pPr>
        <w:autoSpaceDN w:val="0"/>
        <w:autoSpaceDE w:val="0"/>
        <w:widowControl/>
        <w:spacing w:line="240" w:lineRule="exact" w:before="176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spaces,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"my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reports/report.txt"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38" w:lineRule="exact" w:before="4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overwritten;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history.</w:t>
      </w:r>
    </w:p>
    <w:p>
      <w:pPr>
        <w:autoSpaceDN w:val="0"/>
        <w:autoSpaceDE w:val="0"/>
        <w:widowControl/>
        <w:spacing w:line="278" w:lineRule="exact" w:before="2" w:after="11788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Windows,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POSIX-capable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toolchain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MSYS2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UCRT64).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aligned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7"/>
        <w:gridCol w:w="4697"/>
      </w:tblGrid>
      <w:tr>
        <w:trPr>
          <w:trHeight w:hRule="exact" w:val="232"/>
        </w:trPr>
        <w:tc>
          <w:tcPr>
            <w:tcW w:type="dxa" w:w="47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Troubleshooting</w:t>
            </w:r>
          </w:p>
        </w:tc>
        <w:tc>
          <w:tcPr>
            <w:tcW w:type="dxa" w:w="46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Troubleshooting</w:t>
      </w:r>
    </w:p>
    <w:p>
      <w:pPr>
        <w:autoSpaceDN w:val="0"/>
        <w:tabs>
          <w:tab w:pos="506" w:val="left"/>
        </w:tabs>
        <w:autoSpaceDE w:val="0"/>
        <w:widowControl/>
        <w:spacing w:line="278" w:lineRule="exact" w:before="138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Build fails with missing POSIX APIs on Windows: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verify you are using a POSIX-capable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toolchain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MSYS2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UCRT64)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98" w:val="left"/>
        </w:tabs>
        <w:autoSpaceDE w:val="0"/>
        <w:widowControl/>
        <w:spacing w:line="278" w:lineRule="exact" w:before="2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found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expected: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check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path.</w:t>
      </w:r>
    </w:p>
    <w:p>
      <w:pPr>
        <w:autoSpaceDN w:val="0"/>
        <w:autoSpaceDE w:val="0"/>
        <w:widowControl/>
        <w:spacing w:line="280" w:lineRule="exact" w:before="0" w:after="10950"/>
        <w:ind w:left="144" w:right="2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quote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"my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reports/report.txt"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Unexpected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after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same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RA_VERSION_C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7"/>
        <w:gridCol w:w="4697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4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3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50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Example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Example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Report</w:t>
      </w:r>
    </w:p>
    <w:p>
      <w:pPr>
        <w:autoSpaceDN w:val="0"/>
        <w:autoSpaceDE w:val="0"/>
        <w:widowControl/>
        <w:spacing w:line="240" w:lineRule="exact" w:before="176" w:after="20"/>
        <w:ind w:left="4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BriteTest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4.0" w:type="dxa"/>
      </w:tblPr>
      <w:tblGrid>
        <w:gridCol w:w="3129"/>
        <w:gridCol w:w="3129"/>
        <w:gridCol w:w="3129"/>
      </w:tblGrid>
      <w:tr>
        <w:trPr>
          <w:trHeight w:hRule="exact" w:val="278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0" w:right="180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Pass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19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Fail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31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Fault</w:t>
            </w:r>
          </w:p>
        </w:tc>
      </w:tr>
    </w:tbl>
    <w:p>
      <w:pPr>
        <w:autoSpaceDN w:val="0"/>
        <w:tabs>
          <w:tab w:pos="3942" w:val="left"/>
        </w:tabs>
        <w:autoSpaceDE w:val="0"/>
        <w:widowControl/>
        <w:spacing w:line="274" w:lineRule="exact" w:before="0" w:after="20"/>
        <w:ind w:left="4" w:right="3168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--------------------------------------------------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Orchestrator 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4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2.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Guard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2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6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--------------------------------------------------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9"/>
        <w:gridCol w:w="3129"/>
        <w:gridCol w:w="3129"/>
      </w:tblGrid>
      <w:tr>
        <w:trPr>
          <w:trHeight w:hRule="exact" w:val="11214"/>
        </w:trPr>
        <w:tc>
          <w:tcPr>
            <w:tcW w:type="dxa" w:w="33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Total</w:t>
            </w:r>
          </w:p>
        </w:tc>
        <w:tc>
          <w:tcPr>
            <w:tcW w:type="dxa" w:w="42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8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8"/>
        </w:trPr>
        <w:tc>
          <w:tcPr>
            <w:tcW w:type="dxa" w:w="33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3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4698"/>
        <w:gridCol w:w="4698"/>
      </w:tblGrid>
      <w:tr>
        <w:trPr>
          <w:trHeight w:hRule="exact" w:val="232"/>
        </w:trPr>
        <w:tc>
          <w:tcPr>
            <w:tcW w:type="dxa" w:w="55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Example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Option</w:t>
            </w:r>
          </w:p>
        </w:tc>
        <w:tc>
          <w:tcPr>
            <w:tcW w:type="dxa" w:w="37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Example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Report</w:t>
      </w:r>
      <w:r>
        <w:rPr>
          <w:rFonts w:ascii="LMRoman12" w:hAnsi="LMRoman12" w:eastAsia="LMRoman12"/>
          <w:b/>
          <w:i w:val="0"/>
          <w:color w:val="000000"/>
          <w:sz w:val="30"/>
        </w:rPr>
        <w:t>for</w:t>
      </w:r>
      <w:r>
        <w:rPr>
          <w:rFonts w:ascii="LMRoman12" w:hAnsi="LMRoman12" w:eastAsia="LMRoman12"/>
          <w:b/>
          <w:i w:val="0"/>
          <w:color w:val="000000"/>
          <w:sz w:val="30"/>
        </w:rPr>
        <w:t>-i</w:t>
      </w:r>
      <w:r>
        <w:rPr>
          <w:rFonts w:ascii="LMRoman12" w:hAnsi="LMRoman12" w:eastAsia="LMRoman12"/>
          <w:b/>
          <w:i w:val="0"/>
          <w:color w:val="000000"/>
          <w:sz w:val="30"/>
        </w:rPr>
        <w:t>Option</w:t>
      </w:r>
    </w:p>
    <w:p>
      <w:pPr>
        <w:autoSpaceDN w:val="0"/>
        <w:autoSpaceDE w:val="0"/>
        <w:widowControl/>
        <w:spacing w:line="238" w:lineRule="exact" w:before="194" w:after="260"/>
        <w:ind w:left="36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BriteTest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Report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(-i)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6.0" w:type="dxa"/>
      </w:tblPr>
      <w:tblGrid>
        <w:gridCol w:w="3132"/>
        <w:gridCol w:w="3132"/>
        <w:gridCol w:w="3132"/>
      </w:tblGrid>
      <w:tr>
        <w:trPr>
          <w:trHeight w:hRule="exact" w:val="318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80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Pass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9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Fail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1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Fault</w:t>
            </w:r>
          </w:p>
        </w:tc>
      </w:tr>
    </w:tbl>
    <w:p>
      <w:pPr>
        <w:autoSpaceDN w:val="0"/>
        <w:autoSpaceDE w:val="0"/>
        <w:widowControl/>
        <w:spacing w:line="240" w:lineRule="exact" w:before="20" w:after="20"/>
        <w:ind w:left="36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--------------------------------------------------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349"/>
        <w:gridCol w:w="2349"/>
        <w:gridCol w:w="2349"/>
        <w:gridCol w:w="2349"/>
      </w:tblGrid>
      <w:tr>
        <w:trPr>
          <w:trHeight w:hRule="exact" w:val="260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Orchestrator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0" w:right="358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0" w:right="536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57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298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Guard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358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538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7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38" w:lineRule="exact" w:before="20" w:after="20"/>
        <w:ind w:left="36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--------------------------------------------------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6.0" w:type="dxa"/>
      </w:tblPr>
      <w:tblGrid>
        <w:gridCol w:w="2349"/>
        <w:gridCol w:w="2349"/>
        <w:gridCol w:w="2349"/>
        <w:gridCol w:w="2349"/>
      </w:tblGrid>
      <w:tr>
        <w:trPr>
          <w:trHeight w:hRule="exact" w:val="32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238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Total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360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538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57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78" w:lineRule="exact" w:before="498" w:after="0"/>
        <w:ind w:left="36" w:right="662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```{=latex}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\clearpage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\ltsetrunninghead{Further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Reading}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\global\ltaftertoctrue</w:t>
      </w:r>
    </w:p>
    <w:p>
      <w:pPr>
        <w:autoSpaceDN w:val="0"/>
        <w:autoSpaceDE w:val="0"/>
        <w:widowControl/>
        <w:spacing w:line="298" w:lineRule="exact" w:before="518" w:after="0"/>
        <w:ind w:left="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Further</w:t>
      </w:r>
      <w:r>
        <w:rPr>
          <w:rFonts w:ascii="LMRoman12" w:hAnsi="LMRoman12" w:eastAsia="LMRoman12"/>
          <w:b/>
          <w:i w:val="0"/>
          <w:color w:val="000000"/>
          <w:sz w:val="30"/>
        </w:rPr>
        <w:t>Reading</w:t>
      </w:r>
    </w:p>
    <w:p>
      <w:pPr>
        <w:autoSpaceDN w:val="0"/>
        <w:autoSpaceDE w:val="0"/>
        <w:widowControl/>
        <w:spacing w:line="278" w:lineRule="exact" w:before="156" w:after="0"/>
        <w:ind w:left="252" w:right="792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include/README.md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src/README.md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tests/README.md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reports/README.md</w:t>
      </w:r>
    </w:p>
    <w:p>
      <w:pPr>
        <w:autoSpaceDN w:val="0"/>
        <w:tabs>
          <w:tab w:pos="36" w:val="left"/>
          <w:tab w:pos="3616" w:val="left"/>
        </w:tabs>
        <w:autoSpaceDE w:val="0"/>
        <w:widowControl/>
        <w:spacing w:line="278" w:lineRule="exact" w:before="154" w:after="132"/>
        <w:ind w:left="0" w:right="1296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**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@section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Overview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Overview </w:t>
      </w:r>
      <w:r>
        <w:tab/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@note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following,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itself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used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as an example of * using the BriteTest framework and API with test modules test_guards_1.c,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test_guards_2.c,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orchestrator_tests.c,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test_runner.c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32"/>
        <w:gridCol w:w="3132"/>
        <w:gridCol w:w="3132"/>
      </w:tblGrid>
      <w:tr>
        <w:trPr>
          <w:trHeight w:hRule="exact" w:val="32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/**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*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@subsection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KeyPoints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Key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Points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executable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built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from: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</w:t>
            </w:r>
          </w:p>
        </w:tc>
      </w:tr>
    </w:tbl>
    <w:p>
      <w:pPr>
        <w:autoSpaceDN w:val="0"/>
        <w:autoSpaceDE w:val="0"/>
        <w:widowControl/>
        <w:spacing w:line="238" w:lineRule="exact" w:before="20" w:after="20"/>
        <w:ind w:left="3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(main)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organized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3132"/>
        <w:gridCol w:w="3132"/>
        <w:gridCol w:w="3132"/>
      </w:tblGrid>
      <w:tr>
        <w:trPr>
          <w:trHeight w:hRule="exact" w:val="28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modules,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runnerapi.h,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runnerapi.c,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unistd.h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Modules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include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files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from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</w:p>
        </w:tc>
      </w:tr>
    </w:tbl>
    <w:p>
      <w:pPr>
        <w:autoSpaceDN w:val="0"/>
        <w:tabs>
          <w:tab w:pos="36" w:val="left"/>
          <w:tab w:pos="1126" w:val="left"/>
          <w:tab w:pos="2352" w:val="left"/>
        </w:tabs>
        <w:autoSpaceDE w:val="0"/>
        <w:widowControl/>
        <w:spacing w:line="276" w:lineRule="exact" w:before="0" w:after="0"/>
        <w:ind w:left="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feature/project/API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* </w:t>
      </w:r>
      <w:r>
        <w:br/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executable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produces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grouped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category,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pass/fail/fault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counts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across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categories.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messages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appended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report.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module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multiple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modules.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Recommended: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put the orchestrator function * in one module and each test function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module.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unistd.h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signal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capabilities.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*/</w:t>
      </w:r>
    </w:p>
    <w:p>
      <w:pPr>
        <w:autoSpaceDN w:val="0"/>
        <w:tabs>
          <w:tab w:pos="36" w:val="left"/>
          <w:tab w:pos="1728" w:val="left"/>
          <w:tab w:pos="3858" w:val="left"/>
          <w:tab w:pos="7810" w:val="left"/>
        </w:tabs>
        <w:autoSpaceDE w:val="0"/>
        <w:widowControl/>
        <w:spacing w:line="278" w:lineRule="exact" w:before="154" w:after="302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/**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@subsection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Macros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use </w:t>
      </w:r>
      <w:r>
        <w:br/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 the orchestrator (main) function:</w:t>
      </w:r>
      <w:r>
        <w:tab/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 RA_DECLARE_ORCHESTRATOR(funcname)[;] * -</w:t>
      </w:r>
      <w:r>
        <w:br/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RA_INIT_ORCHESTRATOR(funcname, testsuitename, [maxparallel]); * - RA_PARSE_ARGS([maxargs],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[“defaultreportfilename”]);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RA_OPEN_REPORT([“reporttitle”]);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assert </w:t>
      </w:r>
      <w:r>
        <w:br/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macros * - RA_WRITE_RESULT([t], “categoryname”); * - RA_CLOSE_REPORT([“notes”]); </w:t>
      </w:r>
      <w:r>
        <w:br/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RA_EXIT; </w:t>
      </w:r>
      <w:r>
        <w:br/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@note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funcname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main.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@note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maxargs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greater.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arg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executable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name.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second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optional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arg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PATH.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Additional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args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customization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custom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@note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4698"/>
        <w:gridCol w:w="4698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34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0" w:bottom="400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4728"/>
        <w:gridCol w:w="4728"/>
      </w:tblGrid>
      <w:tr>
        <w:trPr>
          <w:trHeight w:hRule="exact" w:val="232"/>
        </w:trPr>
        <w:tc>
          <w:tcPr>
            <w:tcW w:type="dxa" w:w="37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56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Example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Option</w:t>
            </w:r>
          </w:p>
        </w:tc>
      </w:tr>
    </w:tbl>
    <w:p>
      <w:pPr>
        <w:autoSpaceDN w:val="0"/>
        <w:autoSpaceDE w:val="0"/>
        <w:widowControl/>
        <w:spacing w:line="278" w:lineRule="exact" w:before="464" w:after="0"/>
        <w:ind w:left="3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assert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@note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semicolon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forward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declaration;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omitted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{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}.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*/</w:t>
      </w:r>
    </w:p>
    <w:p>
      <w:pPr>
        <w:autoSpaceDN w:val="0"/>
        <w:tabs>
          <w:tab w:pos="36" w:val="left"/>
          <w:tab w:pos="4540" w:val="left"/>
        </w:tabs>
        <w:autoSpaceDE w:val="0"/>
        <w:widowControl/>
        <w:spacing w:line="280" w:lineRule="exact" w:before="122" w:after="0"/>
        <w:ind w:left="4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/** * @subsection TestFunctionMacros Test Function Macros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Macros for use in a test function: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RA_DECLARE_TEST(funcname)[;]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RA_INIT_TEST(funcname,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[maxparallel]);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assert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 xml:space="preserve">RA_RETURN; 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@note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funcname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main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 xml:space="preserve">be 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defining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function.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@note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macro,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semicolon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required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forward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declaration;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omitted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followed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{}.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*/</w:t>
      </w:r>
    </w:p>
    <w:p>
      <w:pPr>
        <w:autoSpaceDN w:val="0"/>
        <w:tabs>
          <w:tab w:pos="36" w:val="left"/>
          <w:tab w:pos="1082" w:val="left"/>
          <w:tab w:pos="1498" w:val="left"/>
          <w:tab w:pos="3784" w:val="left"/>
          <w:tab w:pos="4276" w:val="left"/>
        </w:tabs>
        <w:autoSpaceDE w:val="0"/>
        <w:widowControl/>
        <w:spacing w:line="278" w:lineRule="exact" w:before="124" w:after="0"/>
        <w:ind w:left="4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/** * @subsection TestAndAssertMacros Test and Assert Macros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 RA_TEST(funcname, [iso-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lation])[;]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RA_ASSERT(expression,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[isolation])[;]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RA_INJECT_ASSERT(expression,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[isolation])[;]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semicolon is omitted if used as an argument to the RA_WRITE_RESULT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required.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RA_INJECT_ASSERT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RA_ASSERT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except: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injection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enabled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@ref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iOption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injected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pass/fail/fault.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RA_PASS: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RA_FAIL: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RA_FAULT(type):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causes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type:</w:t>
      </w:r>
      <w:r>
        <w:rPr>
          <w:rFonts w:ascii="LMRoman12" w:hAnsi="LMRoman12" w:eastAsia="LMRoman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/>
          <w:color w:val="000000"/>
          <w:sz w:val="24"/>
        </w:rPr>
        <w:t>1</w:t>
      </w:r>
      <w:r>
        <w:rPr>
          <w:rFonts w:ascii="LMRoman12" w:hAnsi="LMRoman12" w:eastAsia="LMRoman12"/>
          <w:b w:val="0"/>
          <w:i/>
          <w:color w:val="000000"/>
          <w:sz w:val="24"/>
        </w:rPr>
        <w:t>(</w:t>
      </w:r>
      <w:r>
        <w:rPr>
          <w:rFonts w:ascii="LMMono10" w:hAnsi="LMMono10" w:eastAsia="LMMono10"/>
          <w:b w:val="0"/>
          <w:i/>
          <w:color w:val="000000"/>
          <w:sz w:val="24"/>
        </w:rPr>
        <w:t>SIGSEGV</w:t>
      </w:r>
      <w:r>
        <w:rPr>
          <w:rFonts w:ascii="LMRoman12" w:hAnsi="LMRoman12" w:eastAsia="LMRoman12"/>
          <w:b w:val="0"/>
          <w:i/>
          <w:color w:val="000000"/>
          <w:sz w:val="24"/>
        </w:rPr>
        <w:t>).</w:t>
      </w:r>
      <w:r>
        <w:rPr>
          <w:rFonts w:ascii="LMRoman12" w:hAnsi="LMRoman12" w:eastAsia="LMRoman12"/>
          <w:b w:val="0"/>
          <w:i/>
          <w:color w:val="000000"/>
          <w:sz w:val="24"/>
        </w:rPr>
        <w:t>2</w:t>
      </w:r>
      <w:r>
        <w:rPr>
          <w:rFonts w:ascii="LMRoman12" w:hAnsi="LMRoman12" w:eastAsia="LMRoman12"/>
          <w:b w:val="0"/>
          <w:i/>
          <w:color w:val="000000"/>
          <w:sz w:val="24"/>
        </w:rPr>
        <w:t>(</w:t>
      </w:r>
      <w:r>
        <w:rPr>
          <w:rFonts w:ascii="LMMono10" w:hAnsi="LMMono10" w:eastAsia="LMMono10"/>
          <w:b w:val="0"/>
          <w:i/>
          <w:color w:val="000000"/>
          <w:sz w:val="24"/>
        </w:rPr>
        <w:t>SIGABRT</w:t>
      </w:r>
      <w:r>
        <w:rPr>
          <w:rFonts w:ascii="LMRoman12" w:hAnsi="LMRoman12" w:eastAsia="LMRoman12"/>
          <w:b w:val="0"/>
          <w:i/>
          <w:color w:val="000000"/>
          <w:sz w:val="24"/>
        </w:rPr>
        <w:t>),</w:t>
      </w:r>
      <w:r>
        <w:rPr>
          <w:rFonts w:ascii="LMRoman12" w:hAnsi="LMRoman12" w:eastAsia="LMRoman12"/>
          <w:b w:val="0"/>
          <w:i/>
          <w:color w:val="000000"/>
          <w:sz w:val="24"/>
        </w:rPr>
        <w:t>3</w:t>
      </w:r>
      <w:r>
        <w:rPr>
          <w:rFonts w:ascii="LMRoman12" w:hAnsi="LMRoman12" w:eastAsia="LMRoman12"/>
          <w:b w:val="0"/>
          <w:i/>
          <w:color w:val="000000"/>
          <w:sz w:val="24"/>
        </w:rPr>
        <w:t>(</w:t>
      </w:r>
      <w:r>
        <w:rPr>
          <w:rFonts w:ascii="LMMono10" w:hAnsi="LMMono10" w:eastAsia="LMMono10"/>
          <w:b w:val="0"/>
          <w:i/>
          <w:color w:val="000000"/>
          <w:sz w:val="24"/>
        </w:rPr>
        <w:t>SIGBUS</w:t>
      </w:r>
      <w:r>
        <w:rPr>
          <w:rFonts w:ascii="LMRoman12" w:hAnsi="LMRoman12" w:eastAsia="LMRoman12"/>
          <w:b w:val="0"/>
          <w:i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type,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*/</w:t>
      </w:r>
    </w:p>
    <w:p>
      <w:pPr>
        <w:autoSpaceDN w:val="0"/>
        <w:tabs>
          <w:tab w:pos="36" w:val="left"/>
          <w:tab w:pos="5078" w:val="left"/>
          <w:tab w:pos="5676" w:val="left"/>
        </w:tabs>
        <w:autoSpaceDE w:val="0"/>
        <w:widowControl/>
        <w:spacing w:line="278" w:lineRule="exact" w:before="126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/**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@subsubsection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FaultHandling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Handling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signal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guards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 safely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capture faults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as *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SIGSEGV SIGABRT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SIGBUS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When 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fault occurs: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recorded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continues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suite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completes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normally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messages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unsafe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entire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*/</w:t>
      </w:r>
    </w:p>
    <w:p>
      <w:pPr>
        <w:autoSpaceDN w:val="0"/>
        <w:autoSpaceDE w:val="0"/>
        <w:widowControl/>
        <w:spacing w:line="240" w:lineRule="exact" w:before="164" w:after="0"/>
        <w:ind w:left="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/**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@subsubsection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</w:p>
    <w:p>
      <w:pPr>
        <w:autoSpaceDN w:val="0"/>
        <w:autoSpaceDE w:val="0"/>
        <w:widowControl/>
        <w:spacing w:line="278" w:lineRule="exact" w:before="124" w:after="0"/>
        <w:ind w:left="36" w:right="56" w:firstLine="0"/>
        <w:jc w:val="both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Parallel execution of the test/assert macros is enabled/disabled by 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maxparallel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parameter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RA_INIT_ORCHESTRATOR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RA_INIT_TEST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maxparallel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test/assert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started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finishes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started.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*/</w:t>
      </w:r>
    </w:p>
    <w:p>
      <w:pPr>
        <w:autoSpaceDN w:val="0"/>
        <w:autoSpaceDE w:val="0"/>
        <w:widowControl/>
        <w:spacing w:line="240" w:lineRule="exact" w:before="162" w:after="0"/>
        <w:ind w:left="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/**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@subsubsection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ParallelGroupMacros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</w:p>
    <w:p>
      <w:pPr>
        <w:autoSpaceDN w:val="0"/>
        <w:autoSpaceDE w:val="0"/>
        <w:widowControl/>
        <w:spacing w:line="240" w:lineRule="exact" w:before="162" w:after="0"/>
        <w:ind w:left="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test/assert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together:</w:t>
      </w:r>
    </w:p>
    <w:p>
      <w:pPr>
        <w:autoSpaceDN w:val="0"/>
        <w:tabs>
          <w:tab w:pos="738" w:val="left"/>
        </w:tabs>
        <w:autoSpaceDE w:val="0"/>
        <w:widowControl/>
        <w:spacing w:line="278" w:lineRule="exact" w:before="124" w:after="0"/>
        <w:ind w:left="252" w:right="158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bracketed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with: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RA_BEGIN_GROUP(groupname)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RA_END_GROUP(groupname)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nested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group.</w:t>
      </w:r>
    </w:p>
    <w:p>
      <w:pPr>
        <w:autoSpaceDN w:val="0"/>
        <w:autoSpaceDE w:val="0"/>
        <w:widowControl/>
        <w:spacing w:line="240" w:lineRule="exact" w:before="16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*/</w:t>
      </w:r>
    </w:p>
    <w:p>
      <w:pPr>
        <w:autoSpaceDN w:val="0"/>
        <w:tabs>
          <w:tab w:pos="36" w:val="left"/>
        </w:tabs>
        <w:autoSpaceDE w:val="0"/>
        <w:widowControl/>
        <w:spacing w:line="278" w:lineRule="exact" w:before="124" w:after="0"/>
        <w:ind w:left="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/**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@subsubsection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parallelism)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</w:p>
    <w:p>
      <w:pPr>
        <w:autoSpaceDN w:val="0"/>
        <w:autoSpaceDE w:val="0"/>
        <w:widowControl/>
        <w:spacing w:line="238" w:lineRule="exact" w:before="164" w:after="0"/>
        <w:ind w:left="3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Defaults: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Non-grouped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</w:p>
    <w:p>
      <w:pPr>
        <w:autoSpaceDN w:val="0"/>
        <w:autoSpaceDE w:val="0"/>
        <w:widowControl/>
        <w:spacing w:line="238" w:lineRule="exact" w:before="164" w:after="0"/>
        <w:ind w:left="25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Invalid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rejected.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*/</w:t>
      </w:r>
    </w:p>
    <w:p>
      <w:pPr>
        <w:autoSpaceDN w:val="0"/>
        <w:tabs>
          <w:tab w:pos="36" w:val="left"/>
          <w:tab w:pos="7464" w:val="left"/>
        </w:tabs>
        <w:autoSpaceDE w:val="0"/>
        <w:widowControl/>
        <w:spacing w:line="280" w:lineRule="exact" w:before="122" w:after="20"/>
        <w:ind w:left="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/**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@subsubsection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Execution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execution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test/assert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enabled/disabled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maxparallel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3152"/>
        <w:gridCol w:w="3152"/>
        <w:gridCol w:w="3152"/>
      </w:tblGrid>
      <w:tr>
        <w:trPr>
          <w:trHeight w:hRule="exact" w:val="270"/>
        </w:trPr>
        <w:tc>
          <w:tcPr>
            <w:tcW w:type="dxa" w:w="7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RA_INIT_ORCHESTRATOR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RA_INIT_TEST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*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macros.</w:t>
            </w:r>
          </w:p>
        </w:tc>
        <w:tc>
          <w:tcPr>
            <w:tcW w:type="dxa" w:w="2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maxparallel</w:t>
            </w:r>
          </w:p>
        </w:tc>
      </w:tr>
      <w:tr>
        <w:trPr>
          <w:trHeight w:hRule="exact" w:val="574"/>
        </w:trPr>
        <w:tc>
          <w:tcPr>
            <w:tcW w:type="dxa" w:w="763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test/assert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macros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started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*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finishes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another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started.</w:t>
            </w:r>
          </w:p>
        </w:tc>
        <w:tc>
          <w:tcPr>
            <w:tcW w:type="dxa" w:w="173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@subsubsection</w:t>
            </w:r>
          </w:p>
        </w:tc>
      </w:tr>
      <w:tr>
        <w:trPr>
          <w:trHeight w:hRule="exact" w:val="268"/>
        </w:trPr>
        <w:tc>
          <w:tcPr>
            <w:tcW w:type="dxa" w:w="71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19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218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0" w:bottom="400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4732"/>
        <w:gridCol w:w="4732"/>
      </w:tblGrid>
      <w:tr>
        <w:trPr>
          <w:trHeight w:hRule="exact" w:val="232"/>
        </w:trPr>
        <w:tc>
          <w:tcPr>
            <w:tcW w:type="dxa" w:w="51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Example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Option</w:t>
            </w:r>
          </w:p>
        </w:tc>
        <w:tc>
          <w:tcPr>
            <w:tcW w:type="dxa" w:w="4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  <w:tr>
        <w:trPr>
          <w:trHeight w:hRule="exact" w:val="760"/>
        </w:trPr>
        <w:tc>
          <w:tcPr>
            <w:tcW w:type="dxa" w:w="51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98" w:after="0"/>
              <w:ind w:left="4" w:right="0" w:firstLine="0"/>
              <w:jc w:val="left"/>
            </w:pP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ParallelGroupExecution</w:t>
            </w: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Parallel</w:t>
            </w: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Group</w:t>
            </w: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Execution</w:t>
            </w:r>
          </w:p>
        </w:tc>
        <w:tc>
          <w:tcPr>
            <w:tcW w:type="dxa" w:w="42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98" w:after="0"/>
              <w:ind w:left="124" w:right="0" w:firstLine="0"/>
              <w:jc w:val="left"/>
            </w:pP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Test/assert</w:t>
            </w: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macros</w:t>
            </w: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can</w:t>
            </w: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</w:t>
            </w: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parallel</w:t>
            </w: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</w:t>
            </w:r>
          </w:p>
        </w:tc>
      </w:tr>
    </w:tbl>
    <w:p>
      <w:pPr>
        <w:autoSpaceDN w:val="0"/>
        <w:autoSpaceDE w:val="0"/>
        <w:widowControl/>
        <w:spacing w:line="240" w:lineRule="exact" w:before="20" w:after="40"/>
        <w:ind w:left="0" w:right="0" w:firstLine="0"/>
        <w:jc w:val="center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 group (that is, they * are not started until they can all start without exceeding maxparallel).</w:t>
      </w:r>
    </w:p>
    <w:p>
      <w:pPr>
        <w:sectPr>
          <w:pgSz w:w="12240" w:h="15840"/>
          <w:pgMar w:top="358" w:right="1372" w:bottom="400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bracketed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followug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macros:</w:t>
      </w:r>
    </w:p>
    <w:p>
      <w:pPr>
        <w:sectPr>
          <w:type w:val="continuous"/>
          <w:pgSz w:w="12240" w:h="15840"/>
          <w:pgMar w:top="358" w:right="1372" w:bottom="400" w:left="1404" w:header="720" w:footer="720" w:gutter="0"/>
          <w:cols w:num="2" w:equalWidth="0">
            <w:col w:w="5408" w:space="0"/>
            <w:col w:w="4055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40"/>
        <w:ind w:left="16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RA_BEGIN_GROUP(groupname,</w:t>
      </w:r>
    </w:p>
    <w:p>
      <w:pPr>
        <w:sectPr>
          <w:type w:val="nextColumn"/>
          <w:pgSz w:w="12240" w:h="15840"/>
          <w:pgMar w:top="358" w:right="1372" w:bottom="400" w:left="1404" w:header="720" w:footer="720" w:gutter="0"/>
          <w:cols w:num="2" w:equalWidth="0">
            <w:col w:w="5408" w:space="0"/>
            <w:col w:w="4055" w:space="0"/>
          </w:cols>
          <w:docGrid w:linePitch="360"/>
        </w:sectPr>
      </w:pPr>
    </w:p>
    <w:p>
      <w:pPr>
        <w:autoSpaceDN w:val="0"/>
        <w:tabs>
          <w:tab w:pos="28" w:val="left"/>
          <w:tab w:pos="36" w:val="left"/>
          <w:tab w:pos="2782" w:val="left"/>
          <w:tab w:pos="2868" w:val="left"/>
          <w:tab w:pos="4668" w:val="left"/>
          <w:tab w:pos="5086" w:val="left"/>
          <w:tab w:pos="7654" w:val="left"/>
        </w:tabs>
        <w:autoSpaceDE w:val="0"/>
        <w:widowControl/>
        <w:spacing w:line="274" w:lineRule="exact" w:before="0" w:after="0"/>
        <w:ind w:left="8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[isolation]) * - RA_END_GROUP(groupname); </w:t>
      </w:r>
      <w:r>
        <w:tab/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@note A group cannot be nested in a group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function.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@subsubsection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Isolation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non-grouped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test/assert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same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parallelism),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process: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(none),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(thread),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(process)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@note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test/assert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group,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(none).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@note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test/assert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(thread)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(process)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(thread).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*/</w:t>
      </w:r>
    </w:p>
    <w:p>
      <w:pPr>
        <w:autoSpaceDN w:val="0"/>
        <w:tabs>
          <w:tab w:pos="36" w:val="left"/>
          <w:tab w:pos="3354" w:val="left"/>
        </w:tabs>
        <w:autoSpaceDE w:val="0"/>
        <w:widowControl/>
        <w:spacing w:line="278" w:lineRule="exact" w:before="154" w:after="0"/>
        <w:ind w:left="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/**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@subsection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Miscellaneous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Miscellaneous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typedefs,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ables.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include: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ra_executablename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ra_resubt_t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ra_dirpath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RA_MAX_PATH_LEN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ra_currentlevel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ra_currentresult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ra_maxparallel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ra_isisolated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ra_groupname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ra_iswritedirpath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*/</w:t>
      </w:r>
    </w:p>
    <w:p>
      <w:pPr>
        <w:autoSpaceDN w:val="0"/>
        <w:autoSpaceDE w:val="0"/>
        <w:widowControl/>
        <w:spacing w:line="238" w:lineRule="exact" w:before="194" w:after="2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/**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@section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HeaderUsage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(e.g.,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3155"/>
        <w:gridCol w:w="3155"/>
        <w:gridCol w:w="3155"/>
      </w:tblGrid>
      <w:tr>
        <w:trPr>
          <w:trHeight w:hRule="exact" w:val="28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test_runner.c),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*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include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following: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@code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#include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“runnerapi.h”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*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@endcode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</w:t>
            </w:r>
          </w:p>
        </w:tc>
      </w:tr>
    </w:tbl>
    <w:p>
      <w:pPr>
        <w:autoSpaceDN w:val="0"/>
        <w:autoSpaceDE w:val="0"/>
        <w:widowControl/>
        <w:spacing w:line="270" w:lineRule="exact" w:before="0" w:after="4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RA_TEST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execute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functions.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test*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modules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(e.g.,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test_guards_1.c,</w:t>
      </w:r>
    </w:p>
    <w:p>
      <w:pPr>
        <w:sectPr>
          <w:type w:val="continuous"/>
          <w:pgSz w:w="12240" w:h="15840"/>
          <w:pgMar w:top="358" w:right="1372" w:bottom="400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3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test_guards_2.c,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orchestrator_tests.c):</w:t>
      </w:r>
    </w:p>
    <w:p>
      <w:pPr>
        <w:sectPr>
          <w:type w:val="continuous"/>
          <w:pgSz w:w="12240" w:h="15840"/>
          <w:pgMar w:top="358" w:right="1372" w:bottom="400" w:left="1404" w:header="720" w:footer="720" w:gutter="0"/>
          <w:cols w:num="2" w:equalWidth="0">
            <w:col w:w="5028" w:space="0"/>
            <w:col w:w="4435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40"/>
        <w:ind w:left="18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@code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#undef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RA_ORCHESTRATOR</w:t>
      </w:r>
    </w:p>
    <w:p>
      <w:pPr>
        <w:sectPr>
          <w:type w:val="nextColumn"/>
          <w:pgSz w:w="12240" w:h="15840"/>
          <w:pgMar w:top="358" w:right="1372" w:bottom="400" w:left="1404" w:header="720" w:footer="720" w:gutter="0"/>
          <w:cols w:num="2" w:equalWidth="0">
            <w:col w:w="5028" w:space="0"/>
            <w:col w:w="4435" w:space="0"/>
          </w:cols>
          <w:docGrid w:linePitch="360"/>
        </w:sectPr>
      </w:pPr>
    </w:p>
    <w:p>
      <w:pPr>
        <w:autoSpaceDN w:val="0"/>
        <w:tabs>
          <w:tab w:pos="4304" w:val="left"/>
          <w:tab w:pos="8052" w:val="left"/>
        </w:tabs>
        <w:autoSpaceDE w:val="0"/>
        <w:widowControl/>
        <w:spacing w:line="266" w:lineRule="exact" w:before="0" w:after="0"/>
        <w:ind w:left="3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#include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“runnerapi.h”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@endcode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RA_TEST,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RA_ASSERT_FAIL,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RA_ASSERT_FAULT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tests.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@note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Other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veriations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possible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*/</w:t>
      </w:r>
    </w:p>
    <w:p>
      <w:pPr>
        <w:autoSpaceDN w:val="0"/>
        <w:autoSpaceDE w:val="0"/>
        <w:widowControl/>
        <w:spacing w:line="280" w:lineRule="exact" w:before="152" w:after="0"/>
        <w:ind w:left="36" w:right="34" w:hanging="24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/**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@section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BuildingTestExecutable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Linux/macOS: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Makefile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Windows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PowerShell: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.\build_test_lubtype.ps1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*/</w:t>
      </w:r>
    </w:p>
    <w:p>
      <w:pPr>
        <w:autoSpaceDN w:val="0"/>
        <w:tabs>
          <w:tab w:pos="36" w:val="left"/>
          <w:tab w:pos="960" w:val="left"/>
          <w:tab w:pos="1778" w:val="left"/>
          <w:tab w:pos="3402" w:val="left"/>
          <w:tab w:pos="3648" w:val="left"/>
          <w:tab w:pos="5308" w:val="left"/>
          <w:tab w:pos="5864" w:val="left"/>
          <w:tab w:pos="6290" w:val="left"/>
          <w:tab w:pos="6562" w:val="left"/>
          <w:tab w:pos="8350" w:val="left"/>
          <w:tab w:pos="8736" w:val="left"/>
          <w:tab w:pos="8784" w:val="left"/>
        </w:tabs>
        <w:autoSpaceDE w:val="0"/>
        <w:widowControl/>
        <w:spacing w:line="278" w:lineRule="exact" w:before="154" w:after="0"/>
        <w:ind w:left="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/**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@section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NameConventions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Conventions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(case-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jnsensitive.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runnerapi.h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runnerapi.c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filenames.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API: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typedefs,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constants,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*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private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framework: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britetest_*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typedefs,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BRITETEST_*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constants,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values.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isolation,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embedded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C/C++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project.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@example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Names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RA_TOK_PASTE,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RA_TOK_STR,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RA_RESULT, RA_TOTAL * RA_STATIC_ASSERT * 2.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Version macros: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RA_VERSION, 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RA_VERSION_EQ,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RA_VERSION_AT_LEAST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Utility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functions: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 xml:space="preserve">ra_current_level.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@example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typedef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Name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ra_resubt_t,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ra_state_t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@example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Private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Variable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Names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ra_internal_,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ra_internal_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*/</w:t>
      </w:r>
    </w:p>
    <w:p>
      <w:pPr>
        <w:autoSpaceDN w:val="0"/>
        <w:tabs>
          <w:tab w:pos="36" w:val="left"/>
          <w:tab w:pos="624" w:val="left"/>
          <w:tab w:pos="5092" w:val="left"/>
        </w:tabs>
        <w:autoSpaceDE w:val="0"/>
        <w:widowControl/>
        <w:spacing w:line="278" w:lineRule="exact" w:before="154" w:after="302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/**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@section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FaultGuarding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Guarding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multi-level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fault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guarding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(i.e.,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test 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execution.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test/assert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wraps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guard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around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argument,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enabling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 xml:space="preserve">detection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aborting.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allows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counting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by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RA_TEST represents a fault * in the use of the testing framework or in the testing framework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* itself,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 not in the feature being tested.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Such a fault is * expected to be rare but guarding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4732"/>
        <w:gridCol w:w="4732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36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358" w:right="1372" w:bottom="400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37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56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Example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Option</w:t>
            </w:r>
          </w:p>
        </w:tc>
      </w:tr>
    </w:tbl>
    <w:p>
      <w:pPr>
        <w:autoSpaceDN w:val="0"/>
        <w:autoSpaceDE w:val="0"/>
        <w:widowControl/>
        <w:spacing w:line="240" w:lineRule="exact" w:before="502" w:after="13062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avoids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58" w:right="1416" w:bottom="400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