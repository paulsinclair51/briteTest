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94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1275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80" w:lineRule="exact" w:before="724" w:after="0"/>
        <w:ind w:left="0" w:right="705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1.0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1.0.0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1.0.0</w:t>
      </w:r>
    </w:p>
    <w:p>
      <w:pPr>
        <w:autoSpaceDN w:val="0"/>
        <w:autoSpaceDE w:val="0"/>
        <w:widowControl/>
        <w:spacing w:line="278" w:lineRule="exact" w:before="400" w:after="0"/>
        <w:ind w:left="8" w:right="0" w:hanging="8"/>
        <w:jc w:val="left"/>
      </w:pP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guide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documents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internal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architecture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design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Famework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API.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complements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Reference.</w:t>
      </w:r>
    </w:p>
    <w:p>
      <w:pPr>
        <w:autoSpaceDN w:val="0"/>
        <w:autoSpaceDE w:val="0"/>
        <w:widowControl/>
        <w:spacing w:line="200" w:lineRule="exact" w:before="2624" w:after="0"/>
        <w:ind w:left="8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Copyright</w:t>
      </w:r>
      <w:r>
        <w:rPr>
          <w:rFonts w:ascii="LMRoman10" w:hAnsi="LMRoman10" w:eastAsia="LMRoman10"/>
          <w:b/>
          <w:i w:val="0"/>
          <w:color w:val="000000"/>
          <w:sz w:val="20"/>
        </w:rPr>
        <w:t>(c)</w:t>
      </w:r>
      <w:r>
        <w:rPr>
          <w:rFonts w:ascii="LMRoman10" w:hAnsi="LMRoman10" w:eastAsia="LMRoman10"/>
          <w:b/>
          <w:i w:val="0"/>
          <w:color w:val="000000"/>
          <w:sz w:val="20"/>
        </w:rPr>
        <w:t>2026</w:t>
      </w:r>
      <w:r>
        <w:rPr>
          <w:rFonts w:ascii="LMRoman10" w:hAnsi="LMRoman10" w:eastAsia="LMRoman10"/>
          <w:b/>
          <w:i w:val="0"/>
          <w:color w:val="000000"/>
          <w:sz w:val="20"/>
        </w:rPr>
        <w:t>Paul</w:t>
      </w:r>
      <w:r>
        <w:rPr>
          <w:rFonts w:ascii="LMRoman10" w:hAnsi="LMRoman10" w:eastAsia="LMRoman10"/>
          <w:b/>
          <w:i w:val="0"/>
          <w:color w:val="000000"/>
          <w:sz w:val="20"/>
        </w:rPr>
        <w:t>Sinclair</w:t>
      </w:r>
    </w:p>
    <w:p>
      <w:pPr>
        <w:autoSpaceDN w:val="0"/>
        <w:tabs>
          <w:tab w:pos="962" w:val="left"/>
        </w:tabs>
        <w:autoSpaceDE w:val="0"/>
        <w:widowControl/>
        <w:spacing w:line="290" w:lineRule="exact" w:before="286" w:after="0"/>
        <w:ind w:left="8" w:right="0" w:firstLine="0"/>
        <w:jc w:val="left"/>
      </w:pPr>
      <w:r>
        <w:rPr>
          <w:w w:val="98.9261531829834"/>
          <w:rFonts w:ascii="LMRoman10" w:hAnsi="LMRoman10" w:eastAsia="LMRoman10"/>
          <w:b/>
          <w:i w:val="0"/>
          <w:color w:val="000000"/>
          <w:sz w:val="20"/>
        </w:rPr>
        <w:t xml:space="preserve">License </w:t>
      </w:r>
      <w:r>
        <w:tab/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Permission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hereby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granted,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free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charge,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any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person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obtaining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copy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 xml:space="preserve">this 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software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associated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documentation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files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(the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“Software”),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deal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Software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without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restriction,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limitation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rights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copy,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modify,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merge,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publish, 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distribute,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sublicense,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and/or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sell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copies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Software,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permit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persons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whom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Software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furnished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subject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following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conditions:</w:t>
      </w:r>
    </w:p>
    <w:p>
      <w:pPr>
        <w:autoSpaceDN w:val="0"/>
        <w:autoSpaceDE w:val="0"/>
        <w:widowControl/>
        <w:spacing w:line="278" w:lineRule="exact" w:before="120" w:after="0"/>
        <w:ind w:left="8" w:right="0" w:hanging="8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above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copyright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notice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permission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notice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copies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substantial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Software.</w:t>
      </w:r>
    </w:p>
    <w:p>
      <w:pPr>
        <w:autoSpaceDN w:val="0"/>
        <w:autoSpaceDE w:val="0"/>
        <w:widowControl/>
        <w:spacing w:line="278" w:lineRule="exact" w:before="122" w:after="0"/>
        <w:ind w:left="8" w:right="0" w:hanging="8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SOFTWARE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PROVIDED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“AS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IS”,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WARRANTY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KIND,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EXPRESS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IMPLIED,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LIMITED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WARRANTIES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MERCHANTABILITY,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FITNESS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PARTICULAR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PURPOSE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NONIN-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FRINGEMENT.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AUTHORS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COPYRIGHT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HOLDERS 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LIABLE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ANY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CLAIM,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DAMAGES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OTHER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LIABILITY,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WHETHER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 xml:space="preserve">AN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CONTRACT,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OTHERWISE,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ARISING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 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CONNECTION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SOFTWARE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OTHER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DEALINGS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SOFTWARE.</w:t>
      </w:r>
    </w:p>
    <w:p>
      <w:pPr>
        <w:sectPr>
          <w:pgSz w:w="12240" w:h="15840"/>
          <w:pgMar w:top="1168" w:right="1374" w:bottom="696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4720"/>
        <w:gridCol w:w="4720"/>
      </w:tblGrid>
      <w:tr>
        <w:trPr>
          <w:trHeight w:hRule="exact" w:val="232"/>
        </w:trPr>
        <w:tc>
          <w:tcPr>
            <w:tcW w:type="dxa" w:w="40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Preface</w:t>
            </w:r>
          </w:p>
        </w:tc>
        <w:tc>
          <w:tcPr>
            <w:tcW w:type="dxa" w:w="53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Internal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2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Preface</w:t>
      </w:r>
    </w:p>
    <w:p>
      <w:pPr>
        <w:autoSpaceDN w:val="0"/>
        <w:autoSpaceDE w:val="0"/>
        <w:widowControl/>
        <w:spacing w:line="240" w:lineRule="exact" w:before="176" w:after="0"/>
        <w:ind w:left="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contributors.</w:t>
      </w:r>
    </w:p>
    <w:p>
      <w:pPr>
        <w:autoSpaceDN w:val="0"/>
        <w:tabs>
          <w:tab w:pos="28" w:val="left"/>
        </w:tabs>
        <w:autoSpaceDE w:val="0"/>
        <w:widowControl/>
        <w:spacing w:line="294" w:lineRule="exact" w:before="104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repository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layout,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Guide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Documentation_Guide.md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54" w:lineRule="exact" w:before="144" w:after="0"/>
        <w:ind w:left="2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glossary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Glossary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Reference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Glossary_Reference.md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56" w:lineRule="exact" w:before="144" w:after="0"/>
        <w:ind w:left="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printer-friendly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PDF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available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docs/pdf/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</w:p>
    <w:p>
      <w:pPr>
        <w:autoSpaceDN w:val="0"/>
        <w:autoSpaceDE w:val="0"/>
        <w:widowControl/>
        <w:spacing w:line="260" w:lineRule="exact" w:before="362" w:after="214"/>
        <w:ind w:left="2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Document</w:t>
      </w:r>
      <w:r>
        <w:rPr>
          <w:rFonts w:ascii="LMRoman12" w:hAnsi="LMRoman12" w:eastAsia="LMRoman12"/>
          <w:b/>
          <w:i w:val="0"/>
          <w:color w:val="000000"/>
          <w:sz w:val="26"/>
        </w:rPr>
        <w:t>Version</w:t>
      </w:r>
      <w:r>
        <w:rPr>
          <w:rFonts w:ascii="LMRoman12" w:hAnsi="LMRoman12" w:eastAsia="LMRoman12"/>
          <w:b/>
          <w:i w:val="0"/>
          <w:color w:val="000000"/>
          <w:sz w:val="26"/>
        </w:rPr>
        <w:t>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6.0000000000002" w:type="dxa"/>
      </w:tblPr>
      <w:tblGrid>
        <w:gridCol w:w="1573"/>
        <w:gridCol w:w="1573"/>
        <w:gridCol w:w="1573"/>
        <w:gridCol w:w="1573"/>
        <w:gridCol w:w="1573"/>
        <w:gridCol w:w="1573"/>
      </w:tblGrid>
      <w:tr>
        <w:trPr>
          <w:trHeight w:hRule="exact" w:val="384"/>
        </w:trPr>
        <w:tc>
          <w:tcPr>
            <w:tcW w:type="dxa" w:w="1162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Document</w:t>
            </w:r>
          </w:p>
        </w:tc>
        <w:tc>
          <w:tcPr>
            <w:tcW w:type="dxa" w:w="100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Runner</w:t>
            </w:r>
          </w:p>
        </w:tc>
        <w:tc>
          <w:tcPr>
            <w:tcW w:type="dxa" w:w="72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Test</w:t>
            </w:r>
          </w:p>
        </w:tc>
        <w:tc>
          <w:tcPr>
            <w:tcW w:type="dxa" w:w="132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2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Date</w:t>
            </w:r>
          </w:p>
        </w:tc>
        <w:tc>
          <w:tcPr>
            <w:tcW w:type="dxa" w:w="172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3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Comment</w:t>
            </w:r>
          </w:p>
        </w:tc>
        <w:tc>
          <w:tcPr>
            <w:tcW w:type="dxa" w:w="1642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Author/Editor</w:t>
            </w:r>
          </w:p>
        </w:tc>
      </w:tr>
      <w:tr>
        <w:trPr>
          <w:trHeight w:hRule="exact" w:val="380"/>
        </w:trPr>
        <w:tc>
          <w:tcPr>
            <w:tcW w:type="dxa" w:w="1162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1.0</w:t>
            </w:r>
          </w:p>
        </w:tc>
        <w:tc>
          <w:tcPr>
            <w:tcW w:type="dxa" w:w="1000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1.0.0</w:t>
            </w:r>
          </w:p>
        </w:tc>
        <w:tc>
          <w:tcPr>
            <w:tcW w:type="dxa" w:w="720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1.0.0</w:t>
            </w:r>
          </w:p>
        </w:tc>
        <w:tc>
          <w:tcPr>
            <w:tcW w:type="dxa" w:w="1320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2026-06-11</w:t>
            </w:r>
          </w:p>
        </w:tc>
        <w:tc>
          <w:tcPr>
            <w:tcW w:type="dxa" w:w="1720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Initial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version.</w:t>
            </w:r>
          </w:p>
        </w:tc>
        <w:tc>
          <w:tcPr>
            <w:tcW w:type="dxa" w:w="1642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Paul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Sinclair</w:t>
            </w:r>
          </w:p>
        </w:tc>
      </w:tr>
    </w:tbl>
    <w:p>
      <w:pPr>
        <w:autoSpaceDN w:val="0"/>
        <w:tabs>
          <w:tab w:pos="526" w:val="left"/>
        </w:tabs>
        <w:autoSpaceDE w:val="0"/>
        <w:widowControl/>
        <w:spacing w:line="264" w:lineRule="exact" w:before="318" w:after="0"/>
        <w:ind w:left="24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/>
          <w:i w:val="0"/>
          <w:color w:val="000000"/>
          <w:sz w:val="24"/>
        </w:rPr>
        <w:t>Document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records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document’s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format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M.u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(Major,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update).</w:t>
      </w:r>
    </w:p>
    <w:p>
      <w:pPr>
        <w:autoSpaceDN w:val="0"/>
        <w:tabs>
          <w:tab w:pos="520" w:val="left"/>
        </w:tabs>
        <w:autoSpaceDE w:val="0"/>
        <w:widowControl/>
        <w:spacing w:line="286" w:lineRule="exact" w:before="0" w:after="0"/>
        <w:ind w:left="24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/>
          <w:i w:val="0"/>
          <w:color w:val="000000"/>
          <w:sz w:val="24"/>
        </w:rPr>
        <w:t>Runner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column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records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current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time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document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published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macro.</w:t>
      </w:r>
    </w:p>
    <w:p>
      <w:pPr>
        <w:autoSpaceDN w:val="0"/>
        <w:tabs>
          <w:tab w:pos="518" w:val="left"/>
        </w:tabs>
        <w:autoSpaceDE w:val="0"/>
        <w:widowControl/>
        <w:spacing w:line="278" w:lineRule="exact" w:before="0" w:after="0"/>
        <w:ind w:left="24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/>
          <w:i w:val="0"/>
          <w:color w:val="000000"/>
          <w:sz w:val="24"/>
        </w:rPr>
        <w:t xml:space="preserve"> Test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 column records the Test API version current at the time this document version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was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published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TA_VERSION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macro.</w:t>
      </w:r>
    </w:p>
    <w:p>
      <w:pPr>
        <w:autoSpaceDN w:val="0"/>
        <w:autoSpaceDE w:val="0"/>
        <w:widowControl/>
        <w:spacing w:line="278" w:lineRule="exact" w:before="2" w:after="0"/>
        <w:ind w:left="244" w:right="86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format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"M.m.p"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(Major,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patch).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versions.</w:t>
      </w:r>
    </w:p>
    <w:p>
      <w:pPr>
        <w:autoSpaceDN w:val="0"/>
        <w:autoSpaceDE w:val="0"/>
        <w:widowControl/>
        <w:spacing w:line="286" w:lineRule="exact" w:before="98" w:after="6028"/>
        <w:ind w:left="28" w:right="44" w:hanging="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document’s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tracks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released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not 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correspond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minor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patch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version.</w:t>
      </w:r>
      <w:r>
        <w:rPr>
          <w:rFonts w:ascii="LMMono12" w:hAnsi="LMMono12" w:eastAsia="LMMono12"/>
          <w:b w:val="0"/>
          <w:i w:val="0"/>
          <w:color w:val="000000"/>
          <w:sz w:val="24"/>
        </w:rPr>
        <w:t>u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increments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changes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 xml:space="preserve">published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release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change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resets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Mono12" w:hAnsi="LMMono12" w:eastAsia="LMMono12"/>
          <w:b w:val="0"/>
          <w:i w:val="0"/>
          <w:color w:val="000000"/>
          <w:sz w:val="24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incremented.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4720"/>
        <w:gridCol w:w="4720"/>
      </w:tblGrid>
      <w:tr>
        <w:trPr>
          <w:trHeight w:hRule="exact" w:val="268"/>
        </w:trPr>
        <w:tc>
          <w:tcPr>
            <w:tcW w:type="dxa" w:w="17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ii</w:t>
            </w:r>
          </w:p>
        </w:tc>
        <w:tc>
          <w:tcPr>
            <w:tcW w:type="dxa" w:w="76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63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388" w:bottom="40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04"/>
        <w:gridCol w:w="4704"/>
      </w:tblGrid>
      <w:tr>
        <w:trPr>
          <w:trHeight w:hRule="exact" w:val="232"/>
        </w:trPr>
        <w:tc>
          <w:tcPr>
            <w:tcW w:type="dxa" w:w="48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Internal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  <w:tc>
          <w:tcPr>
            <w:tcW w:type="dxa" w:w="44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Table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Contents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4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Table</w:t>
      </w:r>
      <w:r>
        <w:rPr>
          <w:rFonts w:ascii="LMRoman12" w:hAnsi="LMRoman12" w:eastAsia="LMRoman12"/>
          <w:b/>
          <w:i w:val="0"/>
          <w:color w:val="000000"/>
          <w:sz w:val="30"/>
        </w:rPr>
        <w:t>of</w:t>
      </w:r>
      <w:r>
        <w:rPr>
          <w:rFonts w:ascii="LMRoman12" w:hAnsi="LMRoman12" w:eastAsia="LMRoman12"/>
          <w:b/>
          <w:i w:val="0"/>
          <w:color w:val="000000"/>
          <w:sz w:val="30"/>
        </w:rPr>
        <w:t>Contents</w:t>
      </w:r>
    </w:p>
    <w:p>
      <w:pPr>
        <w:autoSpaceDN w:val="0"/>
        <w:autoSpaceDE w:val="0"/>
        <w:widowControl/>
        <w:spacing w:line="240" w:lineRule="exact" w:before="17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1E5CA0"/>
          <w:sz w:val="24"/>
        </w:rPr>
        <w:t>Introduction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1</w:t>
      </w:r>
    </w:p>
    <w:p>
      <w:pPr>
        <w:autoSpaceDN w:val="0"/>
        <w:autoSpaceDE w:val="0"/>
        <w:widowControl/>
        <w:spacing w:line="246" w:lineRule="exact" w:before="15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1E5CA0"/>
          <w:sz w:val="24"/>
        </w:rPr>
        <w:t>Public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Internal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Name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Conventions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</w:t>
      </w:r>
      <w:r>
        <w:rPr>
          <w:rFonts w:ascii="LMRoman12" w:hAnsi="LMRoman12" w:eastAsia="LMRoman12"/>
          <w:b/>
          <w:i w:val="0"/>
          <w:color w:val="1E5CA0"/>
          <w:sz w:val="24"/>
        </w:rPr>
        <w:t>??</w:t>
      </w:r>
    </w:p>
    <w:p>
      <w:pPr>
        <w:autoSpaceDN w:val="0"/>
        <w:autoSpaceDE w:val="0"/>
        <w:widowControl/>
        <w:spacing w:line="238" w:lineRule="exact" w:before="154" w:after="11828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1E5CA0"/>
          <w:sz w:val="24"/>
        </w:rPr>
        <w:t>Glossary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14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04"/>
        <w:gridCol w:w="4704"/>
      </w:tblGrid>
      <w:tr>
        <w:trPr>
          <w:trHeight w:hRule="exact" w:val="268"/>
        </w:trPr>
        <w:tc>
          <w:tcPr>
            <w:tcW w:type="dxa" w:w="75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59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7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iii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396" w:bottom="40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17"/>
        <w:gridCol w:w="4717"/>
      </w:tblGrid>
      <w:tr>
        <w:trPr>
          <w:trHeight w:hRule="exact" w:val="232"/>
        </w:trPr>
        <w:tc>
          <w:tcPr>
            <w:tcW w:type="dxa" w:w="50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Internal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  <w:tc>
          <w:tcPr>
            <w:tcW w:type="dxa" w:w="43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Introduction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1.</w:t>
      </w:r>
      <w:r>
        <w:rPr>
          <w:rFonts w:ascii="LMRoman12" w:hAnsi="LMRoman12" w:eastAsia="LMRoman12"/>
          <w:b/>
          <w:i w:val="0"/>
          <w:color w:val="000000"/>
          <w:sz w:val="30"/>
        </w:rPr>
        <w:t>Introduction</w:t>
      </w:r>
    </w:p>
    <w:p>
      <w:pPr>
        <w:autoSpaceDN w:val="0"/>
        <w:autoSpaceDE w:val="0"/>
        <w:widowControl/>
        <w:spacing w:line="240" w:lineRule="exact" w:before="176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Basic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concepts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high-level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description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framework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internals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design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goals.</w:t>
      </w:r>
    </w:p>
    <w:p>
      <w:pPr>
        <w:autoSpaceDN w:val="0"/>
        <w:autoSpaceDE w:val="0"/>
        <w:widowControl/>
        <w:spacing w:line="244" w:lineRule="exact" w:before="158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/>
          <w:color w:val="000000"/>
          <w:sz w:val="24"/>
        </w:rPr>
        <w:t>symbol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refers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framework,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including:</w:t>
      </w:r>
    </w:p>
    <w:p>
      <w:pPr>
        <w:autoSpaceDN w:val="0"/>
        <w:autoSpaceDE w:val="0"/>
        <w:widowControl/>
        <w:spacing w:line="280" w:lineRule="exact" w:before="114" w:after="0"/>
        <w:ind w:left="224" w:right="648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typedefs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structs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enums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enum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values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macros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variables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functions</w:t>
      </w:r>
    </w:p>
    <w:p>
      <w:pPr>
        <w:autoSpaceDN w:val="0"/>
        <w:autoSpaceDE w:val="0"/>
        <w:widowControl/>
        <w:spacing w:line="274" w:lineRule="exact" w:before="140" w:after="0"/>
        <w:ind w:left="8" w:right="66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Some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symbols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runnerapi.h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exposed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because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into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depends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types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helper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symbols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visible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correctly,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public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should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directly.</w:t>
      </w:r>
    </w:p>
    <w:p>
      <w:pPr>
        <w:autoSpaceDN w:val="0"/>
        <w:autoSpaceDE w:val="0"/>
        <w:widowControl/>
        <w:spacing w:line="278" w:lineRule="exact" w:before="122" w:after="0"/>
        <w:ind w:left="8" w:right="0" w:hanging="8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Their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header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reflects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implementation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requirements,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intended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usage. 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Contributors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may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modify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these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symbols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needed,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provided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public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contract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remains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intact.</w:t>
      </w:r>
    </w:p>
    <w:p>
      <w:pPr>
        <w:autoSpaceDN w:val="0"/>
        <w:autoSpaceDE w:val="0"/>
        <w:widowControl/>
        <w:spacing w:line="258" w:lineRule="exact" w:before="378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1.1</w:t>
      </w:r>
      <w:r>
        <w:rPr>
          <w:rFonts w:ascii="LMRoman12" w:hAnsi="LMRoman12" w:eastAsia="LMRoman12"/>
          <w:b/>
          <w:i w:val="0"/>
          <w:color w:val="000000"/>
          <w:sz w:val="26"/>
        </w:rPr>
        <w:t>Public</w:t>
      </w:r>
      <w:r>
        <w:rPr>
          <w:rFonts w:ascii="LMRoman12" w:hAnsi="LMRoman12" w:eastAsia="LMRoman12"/>
          <w:b/>
          <w:i w:val="0"/>
          <w:color w:val="000000"/>
          <w:sz w:val="26"/>
        </w:rPr>
        <w:t>and</w:t>
      </w:r>
      <w:r>
        <w:rPr>
          <w:rFonts w:ascii="LMRoman12" w:hAnsi="LMRoman12" w:eastAsia="LMRoman12"/>
          <w:b/>
          <w:i w:val="0"/>
          <w:color w:val="000000"/>
          <w:sz w:val="26"/>
        </w:rPr>
        <w:t>Internal</w:t>
      </w:r>
      <w:r>
        <w:rPr>
          <w:rFonts w:ascii="LMRoman12" w:hAnsi="LMRoman12" w:eastAsia="LMRoman12"/>
          <w:b/>
          <w:i w:val="0"/>
          <w:color w:val="000000"/>
          <w:sz w:val="26"/>
        </w:rPr>
        <w:t>Naming</w:t>
      </w:r>
      <w:r>
        <w:rPr>
          <w:rFonts w:ascii="LMRoman12" w:hAnsi="LMRoman12" w:eastAsia="LMRoman12"/>
          <w:b/>
          <w:i w:val="0"/>
          <w:color w:val="000000"/>
          <w:sz w:val="26"/>
        </w:rPr>
        <w:t>Conventions</w:t>
      </w:r>
    </w:p>
    <w:p>
      <w:pPr>
        <w:autoSpaceDN w:val="0"/>
        <w:autoSpaceDE w:val="0"/>
        <w:widowControl/>
        <w:spacing w:line="294" w:lineRule="exact" w:before="78" w:after="0"/>
        <w:ind w:left="8" w:right="0" w:hanging="8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Any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public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visible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prefixed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with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ra_...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(typically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lowercase)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RA_...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(typically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uppercase).</w:t>
      </w:r>
    </w:p>
    <w:p>
      <w:pPr>
        <w:autoSpaceDN w:val="0"/>
        <w:autoSpaceDE w:val="0"/>
        <w:widowControl/>
        <w:spacing w:line="278" w:lineRule="exact" w:before="104" w:after="0"/>
        <w:ind w:left="8" w:right="62" w:hanging="8"/>
        <w:jc w:val="both"/>
      </w:pP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Any framework names that are internal (but technically visible to Bunner API users) have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prefix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ra_internal_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RA_INTERNAL_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should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referenced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Runner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users.</w:t>
      </w:r>
    </w:p>
    <w:p>
      <w:pPr>
        <w:autoSpaceDN w:val="0"/>
        <w:autoSpaceDE w:val="0"/>
        <w:widowControl/>
        <w:spacing w:line="278" w:lineRule="exact" w:before="136" w:after="5304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should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prefixed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or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reference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names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prefixed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ra_internal_</w:t>
      </w:r>
      <w:r>
        <w:rPr>
          <w:rFonts w:ascii="LMMono12" w:hAnsi="LMMono12" w:eastAsia="LMMono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RA_INTERNAL_‘.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17"/>
        <w:gridCol w:w="4717"/>
      </w:tblGrid>
      <w:tr>
        <w:trPr>
          <w:trHeight w:hRule="exact" w:val="268"/>
        </w:trPr>
        <w:tc>
          <w:tcPr>
            <w:tcW w:type="dxa" w:w="76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63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7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374" w:bottom="400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4"/>
        <w:gridCol w:w="4694"/>
      </w:tblGrid>
      <w:tr>
        <w:trPr>
          <w:trHeight w:hRule="exact" w:val="232"/>
        </w:trPr>
        <w:tc>
          <w:tcPr>
            <w:tcW w:type="dxa" w:w="47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Architecture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Overview</w:t>
            </w:r>
          </w:p>
        </w:tc>
        <w:tc>
          <w:tcPr>
            <w:tcW w:type="dxa" w:w="45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Internal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</w:tr>
    </w:tbl>
    <w:p>
      <w:pPr>
        <w:autoSpaceDN w:val="0"/>
        <w:autoSpaceDE w:val="0"/>
        <w:widowControl/>
        <w:spacing w:line="530" w:lineRule="exact" w:before="234" w:after="10392"/>
        <w:ind w:left="220" w:right="5616" w:hanging="216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2.</w:t>
      </w:r>
      <w:r>
        <w:rPr>
          <w:rFonts w:ascii="LMRoman12" w:hAnsi="LMRoman12" w:eastAsia="LMRoman12"/>
          <w:b/>
          <w:i w:val="0"/>
          <w:color w:val="000000"/>
          <w:sz w:val="30"/>
        </w:rPr>
        <w:t>Architecture</w:t>
      </w:r>
      <w:r>
        <w:rPr>
          <w:rFonts w:ascii="LMRoman12" w:hAnsi="LMRoman12" w:eastAsia="LMRoman12"/>
          <w:b/>
          <w:i w:val="0"/>
          <w:color w:val="000000"/>
          <w:sz w:val="30"/>
        </w:rPr>
        <w:t>Overview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Thread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handling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detection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flow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4"/>
        <w:gridCol w:w="4694"/>
      </w:tblGrid>
      <w:tr>
        <w:trPr>
          <w:trHeight w:hRule="exact" w:val="268"/>
        </w:trPr>
        <w:tc>
          <w:tcPr>
            <w:tcW w:type="dxa" w:w="17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76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65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6" w:bottom="40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4"/>
        <w:gridCol w:w="4694"/>
      </w:tblGrid>
      <w:tr>
        <w:trPr>
          <w:trHeight w:hRule="exact" w:val="232"/>
        </w:trPr>
        <w:tc>
          <w:tcPr>
            <w:tcW w:type="dxa" w:w="45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Internal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  <w:tc>
          <w:tcPr>
            <w:tcW w:type="dxa" w:w="47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Orchestrator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Internals</w:t>
            </w:r>
          </w:p>
        </w:tc>
      </w:tr>
    </w:tbl>
    <w:p>
      <w:pPr>
        <w:autoSpaceDN w:val="0"/>
        <w:autoSpaceDE w:val="0"/>
        <w:widowControl/>
        <w:spacing w:line="522" w:lineRule="exact" w:before="242" w:after="10950"/>
        <w:ind w:left="220" w:right="5616" w:hanging="216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3.</w:t>
      </w:r>
      <w:r>
        <w:rPr>
          <w:rFonts w:ascii="LMRoman12" w:hAnsi="LMRoman12" w:eastAsia="LMRoman12"/>
          <w:b/>
          <w:i w:val="0"/>
          <w:color w:val="000000"/>
          <w:sz w:val="30"/>
        </w:rPr>
        <w:t>Orchestrator</w:t>
      </w:r>
      <w:r>
        <w:rPr>
          <w:rFonts w:ascii="LMRoman12" w:hAnsi="LMRoman12" w:eastAsia="LMRoman12"/>
          <w:b/>
          <w:i w:val="0"/>
          <w:color w:val="000000"/>
          <w:sz w:val="30"/>
        </w:rPr>
        <w:t>Internals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Initialization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Argument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parsing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lifecycle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Category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aggregation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4"/>
        <w:gridCol w:w="4694"/>
      </w:tblGrid>
      <w:tr>
        <w:trPr>
          <w:trHeight w:hRule="exact" w:val="268"/>
        </w:trPr>
        <w:tc>
          <w:tcPr>
            <w:tcW w:type="dxa" w:w="76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63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7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6" w:bottom="40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4695"/>
        <w:gridCol w:w="4695"/>
      </w:tblGrid>
      <w:tr>
        <w:trPr>
          <w:trHeight w:hRule="exact" w:val="232"/>
        </w:trPr>
        <w:tc>
          <w:tcPr>
            <w:tcW w:type="dxa" w:w="47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Group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Internals</w:t>
            </w:r>
          </w:p>
        </w:tc>
        <w:tc>
          <w:tcPr>
            <w:tcW w:type="dxa" w:w="46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Internal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6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4.</w:t>
      </w:r>
      <w:r>
        <w:rPr>
          <w:rFonts w:ascii="LMRoman12" w:hAnsi="LMRoman12" w:eastAsia="LMRoman12"/>
          <w:b/>
          <w:i w:val="0"/>
          <w:color w:val="000000"/>
          <w:sz w:val="30"/>
        </w:rPr>
        <w:t>Test</w:t>
      </w:r>
      <w:r>
        <w:rPr>
          <w:rFonts w:ascii="LMRoman12" w:hAnsi="LMRoman12" w:eastAsia="LMRoman12"/>
          <w:b/>
          <w:i w:val="0"/>
          <w:color w:val="000000"/>
          <w:sz w:val="30"/>
        </w:rPr>
        <w:t>Group</w:t>
      </w:r>
      <w:r>
        <w:rPr>
          <w:rFonts w:ascii="LMRoman12" w:hAnsi="LMRoman12" w:eastAsia="LMRoman12"/>
          <w:b/>
          <w:i w:val="0"/>
          <w:color w:val="000000"/>
          <w:sz w:val="30"/>
        </w:rPr>
        <w:t>Internals</w:t>
      </w:r>
    </w:p>
    <w:p>
      <w:pPr>
        <w:autoSpaceDN w:val="0"/>
        <w:autoSpaceDE w:val="0"/>
        <w:widowControl/>
        <w:spacing w:line="278" w:lineRule="exact" w:before="138" w:after="12066"/>
        <w:ind w:left="222" w:right="662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initialization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scheduling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accumulation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4695"/>
        <w:gridCol w:w="4695"/>
      </w:tblGrid>
      <w:tr>
        <w:trPr>
          <w:trHeight w:hRule="exact" w:val="268"/>
        </w:trPr>
        <w:tc>
          <w:tcPr>
            <w:tcW w:type="dxa" w:w="17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76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65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6" w:bottom="400" w:left="14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4"/>
        <w:gridCol w:w="4694"/>
      </w:tblGrid>
      <w:tr>
        <w:trPr>
          <w:trHeight w:hRule="exact" w:val="232"/>
        </w:trPr>
        <w:tc>
          <w:tcPr>
            <w:tcW w:type="dxa" w:w="45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Internal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  <w:tc>
          <w:tcPr>
            <w:tcW w:type="dxa" w:w="48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Execution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Engine</w:t>
            </w:r>
          </w:p>
        </w:tc>
      </w:tr>
    </w:tbl>
    <w:p>
      <w:pPr>
        <w:autoSpaceDN w:val="0"/>
        <w:autoSpaceDE w:val="0"/>
        <w:widowControl/>
        <w:spacing w:line="522" w:lineRule="exact" w:before="242" w:after="10950"/>
        <w:ind w:left="220" w:right="5616" w:hanging="216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5.</w:t>
      </w:r>
      <w:r>
        <w:rPr>
          <w:rFonts w:ascii="LMRoman12" w:hAnsi="LMRoman12" w:eastAsia="LMRoman12"/>
          <w:b/>
          <w:i w:val="0"/>
          <w:color w:val="000000"/>
          <w:sz w:val="30"/>
        </w:rPr>
        <w:t>Test</w:t>
      </w:r>
      <w:r>
        <w:rPr>
          <w:rFonts w:ascii="LMRoman12" w:hAnsi="LMRoman12" w:eastAsia="LMRoman12"/>
          <w:b/>
          <w:i w:val="0"/>
          <w:color w:val="000000"/>
          <w:sz w:val="30"/>
        </w:rPr>
        <w:t>Execution</w:t>
      </w:r>
      <w:r>
        <w:rPr>
          <w:rFonts w:ascii="LMRoman12" w:hAnsi="LMRoman12" w:eastAsia="LMRoman12"/>
          <w:b/>
          <w:i w:val="0"/>
          <w:color w:val="000000"/>
          <w:sz w:val="30"/>
        </w:rPr>
        <w:t>Engine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Expression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evaluation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Isolation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modes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Concurrency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Error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propagation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4"/>
        <w:gridCol w:w="4694"/>
      </w:tblGrid>
      <w:tr>
        <w:trPr>
          <w:trHeight w:hRule="exact" w:val="268"/>
        </w:trPr>
        <w:tc>
          <w:tcPr>
            <w:tcW w:type="dxa" w:w="76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63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7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6" w:bottom="40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4"/>
        <w:gridCol w:w="4694"/>
      </w:tblGrid>
      <w:tr>
        <w:trPr>
          <w:trHeight w:hRule="exact" w:val="232"/>
        </w:trPr>
        <w:tc>
          <w:tcPr>
            <w:tcW w:type="dxa" w:w="49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Process-Isolated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Execution</w:t>
            </w:r>
          </w:p>
        </w:tc>
        <w:tc>
          <w:tcPr>
            <w:tcW w:type="dxa" w:w="43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Internal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</w:tr>
    </w:tbl>
    <w:p>
      <w:pPr>
        <w:autoSpaceDN w:val="0"/>
        <w:autoSpaceDE w:val="0"/>
        <w:widowControl/>
        <w:spacing w:line="522" w:lineRule="exact" w:before="242" w:after="10950"/>
        <w:ind w:left="220" w:right="4896" w:hanging="216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6.</w:t>
      </w:r>
      <w:r>
        <w:rPr>
          <w:rFonts w:ascii="LMRoman12" w:hAnsi="LMRoman12" w:eastAsia="LMRoman12"/>
          <w:b/>
          <w:i w:val="0"/>
          <w:color w:val="000000"/>
          <w:sz w:val="30"/>
        </w:rPr>
        <w:t>Process-Isolated</w:t>
      </w:r>
      <w:r>
        <w:rPr>
          <w:rFonts w:ascii="LMRoman12" w:hAnsi="LMRoman12" w:eastAsia="LMRoman12"/>
          <w:b/>
          <w:i w:val="0"/>
          <w:color w:val="000000"/>
          <w:sz w:val="30"/>
        </w:rPr>
        <w:t>Execution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Child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creation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Monitoring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timeouts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interpretation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mapping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4"/>
        <w:gridCol w:w="4694"/>
      </w:tblGrid>
      <w:tr>
        <w:trPr>
          <w:trHeight w:hRule="exact" w:val="268"/>
        </w:trPr>
        <w:tc>
          <w:tcPr>
            <w:tcW w:type="dxa" w:w="17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76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65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6" w:bottom="40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4"/>
        <w:gridCol w:w="4694"/>
      </w:tblGrid>
      <w:tr>
        <w:trPr>
          <w:trHeight w:hRule="exact" w:val="232"/>
        </w:trPr>
        <w:tc>
          <w:tcPr>
            <w:tcW w:type="dxa" w:w="43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Internal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  <w:tc>
          <w:tcPr>
            <w:tcW w:type="dxa" w:w="49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Thread-Isolated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Execution</w:t>
            </w:r>
          </w:p>
        </w:tc>
      </w:tr>
    </w:tbl>
    <w:p>
      <w:pPr>
        <w:autoSpaceDN w:val="0"/>
        <w:autoSpaceDE w:val="0"/>
        <w:widowControl/>
        <w:spacing w:line="510" w:lineRule="exact" w:before="254" w:after="11508"/>
        <w:ind w:left="220" w:right="5040" w:hanging="216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7.</w:t>
      </w:r>
      <w:r>
        <w:rPr>
          <w:rFonts w:ascii="LMRoman12" w:hAnsi="LMRoman12" w:eastAsia="LMRoman12"/>
          <w:b/>
          <w:i w:val="0"/>
          <w:color w:val="000000"/>
          <w:sz w:val="30"/>
        </w:rPr>
        <w:t>Thread-Isolated</w:t>
      </w:r>
      <w:r>
        <w:rPr>
          <w:rFonts w:ascii="LMRoman12" w:hAnsi="LMRoman12" w:eastAsia="LMRoman12"/>
          <w:b/>
          <w:i w:val="0"/>
          <w:color w:val="000000"/>
          <w:sz w:val="30"/>
        </w:rPr>
        <w:t>Execution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Thread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creation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Synchronization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boundaries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4"/>
        <w:gridCol w:w="4694"/>
      </w:tblGrid>
      <w:tr>
        <w:trPr>
          <w:trHeight w:hRule="exact" w:val="268"/>
        </w:trPr>
        <w:tc>
          <w:tcPr>
            <w:tcW w:type="dxa" w:w="76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63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7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6" w:bottom="40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4"/>
        <w:gridCol w:w="4694"/>
      </w:tblGrid>
      <w:tr>
        <w:trPr>
          <w:trHeight w:hRule="exact" w:val="232"/>
        </w:trPr>
        <w:tc>
          <w:tcPr>
            <w:tcW w:type="dxa" w:w="47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Signal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Guard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System</w:t>
            </w:r>
          </w:p>
        </w:tc>
        <w:tc>
          <w:tcPr>
            <w:tcW w:type="dxa" w:w="46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Internal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</w:tr>
    </w:tbl>
    <w:p>
      <w:pPr>
        <w:autoSpaceDN w:val="0"/>
        <w:autoSpaceDE w:val="0"/>
        <w:widowControl/>
        <w:spacing w:line="522" w:lineRule="exact" w:before="242" w:after="10950"/>
        <w:ind w:left="220" w:right="5760" w:hanging="216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8.</w:t>
      </w:r>
      <w:r>
        <w:rPr>
          <w:rFonts w:ascii="LMRoman12" w:hAnsi="LMRoman12" w:eastAsia="LMRoman12"/>
          <w:b/>
          <w:i w:val="0"/>
          <w:color w:val="000000"/>
          <w:sz w:val="30"/>
        </w:rPr>
        <w:t>Signal</w:t>
      </w:r>
      <w:r>
        <w:rPr>
          <w:rFonts w:ascii="LMRoman12" w:hAnsi="LMRoman12" w:eastAsia="LMRoman12"/>
          <w:b/>
          <w:i w:val="0"/>
          <w:color w:val="000000"/>
          <w:sz w:val="30"/>
        </w:rPr>
        <w:t>Guard</w:t>
      </w:r>
      <w:r>
        <w:rPr>
          <w:rFonts w:ascii="LMRoman12" w:hAnsi="LMRoman12" w:eastAsia="LMRoman12"/>
          <w:b/>
          <w:i w:val="0"/>
          <w:color w:val="000000"/>
          <w:sz w:val="30"/>
        </w:rPr>
        <w:t>System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Installed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handlers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Supported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signals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classification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Recovery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behavior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4"/>
        <w:gridCol w:w="4694"/>
      </w:tblGrid>
      <w:tr>
        <w:trPr>
          <w:trHeight w:hRule="exact" w:val="268"/>
        </w:trPr>
        <w:tc>
          <w:tcPr>
            <w:tcW w:type="dxa" w:w="17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76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65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6" w:bottom="40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4"/>
        <w:gridCol w:w="4694"/>
      </w:tblGrid>
      <w:tr>
        <w:trPr>
          <w:trHeight w:hRule="exact" w:val="232"/>
        </w:trPr>
        <w:tc>
          <w:tcPr>
            <w:tcW w:type="dxa" w:w="43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Internal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  <w:tc>
          <w:tcPr>
            <w:tcW w:type="dxa" w:w="50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Report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Generation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Internals</w:t>
            </w:r>
          </w:p>
        </w:tc>
      </w:tr>
    </w:tbl>
    <w:p>
      <w:pPr>
        <w:autoSpaceDN w:val="0"/>
        <w:autoSpaceDE w:val="0"/>
        <w:widowControl/>
        <w:spacing w:line="522" w:lineRule="exact" w:before="242" w:after="10950"/>
        <w:ind w:left="220" w:right="4752" w:hanging="216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9.</w:t>
      </w:r>
      <w:r>
        <w:rPr>
          <w:rFonts w:ascii="LMRoman12" w:hAnsi="LMRoman12" w:eastAsia="LMRoman12"/>
          <w:b/>
          <w:i w:val="0"/>
          <w:color w:val="000000"/>
          <w:sz w:val="30"/>
        </w:rPr>
        <w:t>Report</w:t>
      </w:r>
      <w:r>
        <w:rPr>
          <w:rFonts w:ascii="LMRoman12" w:hAnsi="LMRoman12" w:eastAsia="LMRoman12"/>
          <w:b/>
          <w:i w:val="0"/>
          <w:color w:val="000000"/>
          <w:sz w:val="30"/>
        </w:rPr>
        <w:t>Generation</w:t>
      </w:r>
      <w:r>
        <w:rPr>
          <w:rFonts w:ascii="LMRoman12" w:hAnsi="LMRoman12" w:eastAsia="LMRoman12"/>
          <w:b/>
          <w:i w:val="0"/>
          <w:color w:val="000000"/>
          <w:sz w:val="30"/>
        </w:rPr>
        <w:t>Internals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Output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formatting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Category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totals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messages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metadata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4"/>
        <w:gridCol w:w="4694"/>
      </w:tblGrid>
      <w:tr>
        <w:trPr>
          <w:trHeight w:hRule="exact" w:val="268"/>
        </w:trPr>
        <w:tc>
          <w:tcPr>
            <w:tcW w:type="dxa" w:w="76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63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7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6" w:bottom="40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4706"/>
        <w:gridCol w:w="4706"/>
      </w:tblGrid>
      <w:tr>
        <w:trPr>
          <w:trHeight w:hRule="exact" w:val="232"/>
        </w:trPr>
        <w:tc>
          <w:tcPr>
            <w:tcW w:type="dxa" w:w="54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Internal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State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Global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Variables</w:t>
            </w:r>
          </w:p>
        </w:tc>
        <w:tc>
          <w:tcPr>
            <w:tcW w:type="dxa" w:w="39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Internal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2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10.</w:t>
      </w:r>
      <w:r>
        <w:rPr>
          <w:rFonts w:ascii="LMRoman12" w:hAnsi="LMRoman12" w:eastAsia="LMRoman12"/>
          <w:b/>
          <w:i w:val="0"/>
          <w:color w:val="000000"/>
          <w:sz w:val="30"/>
        </w:rPr>
        <w:t>Internal</w:t>
      </w:r>
      <w:r>
        <w:rPr>
          <w:rFonts w:ascii="LMRoman12" w:hAnsi="LMRoman12" w:eastAsia="LMRoman12"/>
          <w:b/>
          <w:i w:val="0"/>
          <w:color w:val="000000"/>
          <w:sz w:val="30"/>
        </w:rPr>
        <w:t>State</w:t>
      </w:r>
      <w:r>
        <w:rPr>
          <w:rFonts w:ascii="LMRoman12" w:hAnsi="LMRoman12" w:eastAsia="LMRoman12"/>
          <w:b/>
          <w:i w:val="0"/>
          <w:color w:val="000000"/>
          <w:sz w:val="30"/>
        </w:rPr>
        <w:t>and</w:t>
      </w:r>
      <w:r>
        <w:rPr>
          <w:rFonts w:ascii="LMRoman12" w:hAnsi="LMRoman12" w:eastAsia="LMRoman12"/>
          <w:b/>
          <w:i w:val="0"/>
          <w:color w:val="000000"/>
          <w:sz w:val="30"/>
        </w:rPr>
        <w:t>Global</w:t>
      </w:r>
      <w:r>
        <w:rPr>
          <w:rFonts w:ascii="LMRoman12" w:hAnsi="LMRoman12" w:eastAsia="LMRoman12"/>
          <w:b/>
          <w:i w:val="0"/>
          <w:color w:val="000000"/>
          <w:sz w:val="30"/>
        </w:rPr>
        <w:t>Variables</w:t>
      </w:r>
    </w:p>
    <w:p>
      <w:pPr>
        <w:autoSpaceDN w:val="0"/>
        <w:autoSpaceDE w:val="0"/>
        <w:widowControl/>
        <w:spacing w:line="240" w:lineRule="exact" w:before="176" w:after="12624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(Placeholder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descriptions.)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4706"/>
        <w:gridCol w:w="4706"/>
      </w:tblGrid>
      <w:tr>
        <w:trPr>
          <w:trHeight w:hRule="exact" w:val="268"/>
        </w:trPr>
        <w:tc>
          <w:tcPr>
            <w:tcW w:type="dxa" w:w="17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75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59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6" w:bottom="40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4706"/>
        <w:gridCol w:w="4706"/>
      </w:tblGrid>
      <w:tr>
        <w:trPr>
          <w:trHeight w:hRule="exact" w:val="232"/>
        </w:trPr>
        <w:tc>
          <w:tcPr>
            <w:tcW w:type="dxa" w:w="38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Internal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  <w:tc>
          <w:tcPr>
            <w:tcW w:type="dxa" w:w="55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11.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Error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Handling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Safety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Guarantees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2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11.</w:t>
      </w:r>
      <w:r>
        <w:rPr>
          <w:rFonts w:ascii="LMRoman12" w:hAnsi="LMRoman12" w:eastAsia="LMRoman12"/>
          <w:b/>
          <w:i w:val="0"/>
          <w:color w:val="000000"/>
          <w:sz w:val="30"/>
        </w:rPr>
        <w:t>Error</w:t>
      </w:r>
      <w:r>
        <w:rPr>
          <w:rFonts w:ascii="LMRoman12" w:hAnsi="LMRoman12" w:eastAsia="LMRoman12"/>
          <w:b/>
          <w:i w:val="0"/>
          <w:color w:val="000000"/>
          <w:sz w:val="30"/>
        </w:rPr>
        <w:t>Handling</w:t>
      </w:r>
      <w:r>
        <w:rPr>
          <w:rFonts w:ascii="LMRoman12" w:hAnsi="LMRoman12" w:eastAsia="LMRoman12"/>
          <w:b/>
          <w:i w:val="0"/>
          <w:color w:val="000000"/>
          <w:sz w:val="30"/>
        </w:rPr>
        <w:t>and</w:t>
      </w:r>
      <w:r>
        <w:rPr>
          <w:rFonts w:ascii="LMRoman12" w:hAnsi="LMRoman12" w:eastAsia="LMRoman12"/>
          <w:b/>
          <w:i w:val="0"/>
          <w:color w:val="000000"/>
          <w:sz w:val="30"/>
        </w:rPr>
        <w:t>Safety</w:t>
      </w:r>
      <w:r>
        <w:rPr>
          <w:rFonts w:ascii="LMRoman12" w:hAnsi="LMRoman12" w:eastAsia="LMRoman12"/>
          <w:b/>
          <w:i w:val="0"/>
          <w:color w:val="000000"/>
          <w:sz w:val="30"/>
        </w:rPr>
        <w:t>Guarantees</w:t>
      </w:r>
    </w:p>
    <w:p>
      <w:pPr>
        <w:autoSpaceDN w:val="0"/>
        <w:autoSpaceDE w:val="0"/>
        <w:widowControl/>
        <w:spacing w:line="240" w:lineRule="exact" w:before="176" w:after="12624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(Placeholder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error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semantics.)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4706"/>
        <w:gridCol w:w="4706"/>
      </w:tblGrid>
      <w:tr>
        <w:trPr>
          <w:trHeight w:hRule="exact" w:val="268"/>
        </w:trPr>
        <w:tc>
          <w:tcPr>
            <w:tcW w:type="dxa" w:w="756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57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8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6" w:bottom="40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97"/>
        <w:gridCol w:w="4697"/>
      </w:tblGrid>
      <w:tr>
        <w:trPr>
          <w:trHeight w:hRule="exact" w:val="232"/>
        </w:trPr>
        <w:tc>
          <w:tcPr>
            <w:tcW w:type="dxa" w:w="48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12.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Implementation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Notes</w:t>
            </w:r>
          </w:p>
        </w:tc>
        <w:tc>
          <w:tcPr>
            <w:tcW w:type="dxa" w:w="4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Internal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</w:tr>
    </w:tbl>
    <w:p>
      <w:pPr>
        <w:autoSpaceDN w:val="0"/>
        <w:autoSpaceDE w:val="0"/>
        <w:widowControl/>
        <w:spacing w:line="510" w:lineRule="exact" w:before="254" w:after="11508"/>
        <w:ind w:left="226" w:right="5472" w:hanging="216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12.</w:t>
      </w:r>
      <w:r>
        <w:rPr>
          <w:rFonts w:ascii="LMRoman12" w:hAnsi="LMRoman12" w:eastAsia="LMRoman12"/>
          <w:b/>
          <w:i w:val="0"/>
          <w:color w:val="000000"/>
          <w:sz w:val="30"/>
        </w:rPr>
        <w:t>Implementation</w:t>
      </w:r>
      <w:r>
        <w:rPr>
          <w:rFonts w:ascii="LMRoman12" w:hAnsi="LMRoman12" w:eastAsia="LMRoman12"/>
          <w:b/>
          <w:i w:val="0"/>
          <w:color w:val="000000"/>
          <w:sz w:val="30"/>
        </w:rPr>
        <w:t>Notes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Portability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considerations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POSIX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dependencies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Platform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differences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97"/>
        <w:gridCol w:w="4697"/>
      </w:tblGrid>
      <w:tr>
        <w:trPr>
          <w:trHeight w:hRule="exact" w:val="268"/>
        </w:trPr>
        <w:tc>
          <w:tcPr>
            <w:tcW w:type="dxa" w:w="17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75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59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6" w:bottom="40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4706"/>
        <w:gridCol w:w="4706"/>
      </w:tblGrid>
      <w:tr>
        <w:trPr>
          <w:trHeight w:hRule="exact" w:val="232"/>
        </w:trPr>
        <w:tc>
          <w:tcPr>
            <w:tcW w:type="dxa" w:w="45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Internal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  <w:tc>
          <w:tcPr>
            <w:tcW w:type="dxa" w:w="48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13.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Future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Improvements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2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13.</w:t>
      </w:r>
      <w:r>
        <w:rPr>
          <w:rFonts w:ascii="LMRoman12" w:hAnsi="LMRoman12" w:eastAsia="LMRoman12"/>
          <w:b/>
          <w:i w:val="0"/>
          <w:color w:val="000000"/>
          <w:sz w:val="30"/>
        </w:rPr>
        <w:t>Future</w:t>
      </w:r>
      <w:r>
        <w:rPr>
          <w:rFonts w:ascii="LMRoman12" w:hAnsi="LMRoman12" w:eastAsia="LMRoman12"/>
          <w:b/>
          <w:i w:val="0"/>
          <w:color w:val="000000"/>
          <w:sz w:val="30"/>
        </w:rPr>
        <w:t>Improvements</w:t>
      </w:r>
    </w:p>
    <w:p>
      <w:pPr>
        <w:autoSpaceDN w:val="0"/>
        <w:autoSpaceDE w:val="0"/>
        <w:widowControl/>
        <w:spacing w:line="240" w:lineRule="exact" w:before="176" w:after="12624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(Placeholder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roadmap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items.)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4706"/>
        <w:gridCol w:w="4706"/>
      </w:tblGrid>
      <w:tr>
        <w:trPr>
          <w:trHeight w:hRule="exact" w:val="268"/>
        </w:trPr>
        <w:tc>
          <w:tcPr>
            <w:tcW w:type="dxa" w:w="756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57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8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6" w:bottom="40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15"/>
        <w:gridCol w:w="4715"/>
      </w:tblGrid>
      <w:tr>
        <w:trPr>
          <w:trHeight w:hRule="exact" w:val="232"/>
        </w:trPr>
        <w:tc>
          <w:tcPr>
            <w:tcW w:type="dxa" w:w="40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Glossary</w:t>
            </w:r>
          </w:p>
        </w:tc>
        <w:tc>
          <w:tcPr>
            <w:tcW w:type="dxa" w:w="53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Internal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1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Glossary</w:t>
      </w:r>
    </w:p>
    <w:p>
      <w:pPr>
        <w:autoSpaceDN w:val="0"/>
        <w:autoSpaceDE w:val="0"/>
        <w:widowControl/>
        <w:spacing w:line="240" w:lineRule="exact" w:before="176" w:after="0"/>
        <w:ind w:left="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documentation,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Glossary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document.</w:t>
      </w:r>
    </w:p>
    <w:p>
      <w:pPr>
        <w:autoSpaceDN w:val="0"/>
        <w:autoSpaceDE w:val="0"/>
        <w:widowControl/>
        <w:spacing w:line="240" w:lineRule="exact" w:before="158" w:after="0"/>
        <w:ind w:left="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Runner-Specific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Terms:</w:t>
      </w:r>
    </w:p>
    <w:p>
      <w:pPr>
        <w:autoSpaceDN w:val="0"/>
        <w:tabs>
          <w:tab w:pos="508" w:val="left"/>
        </w:tabs>
        <w:autoSpaceDE w:val="0"/>
        <w:widowControl/>
        <w:spacing w:line="274" w:lineRule="exact" w:before="130" w:after="0"/>
        <w:ind w:left="2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w w:val="98.62537384033203"/>
          <w:rFonts w:ascii="LMRoman12" w:hAnsi="LMRoman12" w:eastAsia="LMRoman12"/>
          <w:b/>
          <w:i w:val="0"/>
          <w:color w:val="000000"/>
          <w:sz w:val="24"/>
        </w:rPr>
        <w:t>Orchestrator</w:t>
      </w:r>
      <w:r>
        <w:rPr>
          <w:w w:val="98.62537384033203"/>
          <w:rFonts w:ascii="LMRoman12" w:hAnsi="LMRoman12" w:eastAsia="LMRoman12"/>
          <w:b/>
          <w:i w:val="0"/>
          <w:color w:val="000000"/>
          <w:sz w:val="24"/>
        </w:rPr>
        <w:t>Lifecycle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The sequence of initialization, group execution, test execution,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finalization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performed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framework.</w:t>
      </w:r>
    </w:p>
    <w:p>
      <w:pPr>
        <w:autoSpaceDN w:val="0"/>
        <w:tabs>
          <w:tab w:pos="508" w:val="left"/>
        </w:tabs>
        <w:autoSpaceDE w:val="0"/>
        <w:widowControl/>
        <w:spacing w:line="276" w:lineRule="exact" w:before="6" w:after="0"/>
        <w:ind w:left="2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w w:val="98.62537384033203"/>
          <w:rFonts w:ascii="LMRoman12" w:hAnsi="LMRoman12" w:eastAsia="LMRoman12"/>
          <w:b/>
          <w:i w:val="0"/>
          <w:color w:val="000000"/>
          <w:sz w:val="24"/>
        </w:rPr>
        <w:t>Guard</w:t>
      </w:r>
      <w:r>
        <w:rPr>
          <w:w w:val="98.62537384033203"/>
          <w:rFonts w:ascii="LMRoman12" w:hAnsi="LMRoman12" w:eastAsia="LMRoman12"/>
          <w:b/>
          <w:i w:val="0"/>
          <w:color w:val="000000"/>
          <w:sz w:val="24"/>
        </w:rPr>
        <w:t>Behavior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mechanism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uses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catch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runtime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faults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(e.g.,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segmen-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faults)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continue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remaining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tests.</w:t>
      </w:r>
    </w:p>
    <w:p>
      <w:pPr>
        <w:autoSpaceDN w:val="0"/>
        <w:tabs>
          <w:tab w:pos="508" w:val="left"/>
        </w:tabs>
        <w:autoSpaceDE w:val="0"/>
        <w:widowControl/>
        <w:spacing w:line="274" w:lineRule="exact" w:before="10" w:after="0"/>
        <w:ind w:left="2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Isolation</w:t>
      </w:r>
      <w:r>
        <w:rPr>
          <w:rFonts w:ascii="LMRoman12" w:hAnsi="LMRoman12" w:eastAsia="LMRoman12"/>
          <w:b/>
          <w:i w:val="0"/>
          <w:color w:val="000000"/>
          <w:sz w:val="24"/>
        </w:rPr>
        <w:t>Semantics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governing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threads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or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prevent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interference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containment.</w:t>
      </w:r>
    </w:p>
    <w:p>
      <w:pPr>
        <w:autoSpaceDN w:val="0"/>
        <w:tabs>
          <w:tab w:pos="508" w:val="left"/>
        </w:tabs>
        <w:autoSpaceDE w:val="0"/>
        <w:widowControl/>
        <w:spacing w:line="286" w:lineRule="exact" w:before="0" w:after="0"/>
        <w:ind w:left="2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Concurrency</w:t>
      </w:r>
      <w:r>
        <w:rPr>
          <w:rFonts w:ascii="LMRoman12" w:hAnsi="LMRoman12" w:eastAsia="LMRoman12"/>
          <w:b/>
          <w:i w:val="0"/>
          <w:color w:val="000000"/>
          <w:sz w:val="24"/>
        </w:rPr>
        <w:t>Model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framework’s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concurrently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within </w:t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>RA_BEGIN_CONCURRENT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/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RA_END_CONCURRENT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blocks.</w:t>
      </w:r>
    </w:p>
    <w:p>
      <w:pPr>
        <w:autoSpaceDN w:val="0"/>
        <w:tabs>
          <w:tab w:pos="508" w:val="left"/>
        </w:tabs>
        <w:autoSpaceDE w:val="0"/>
        <w:widowControl/>
        <w:spacing w:line="272" w:lineRule="exact" w:before="0" w:after="0"/>
        <w:ind w:left="2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Execution</w:t>
      </w:r>
      <w:r>
        <w:rPr>
          <w:rFonts w:ascii="LMRoman12" w:hAnsi="LMRoman12" w:eastAsia="LMRoman12"/>
          <w:b/>
          <w:i w:val="0"/>
          <w:color w:val="000000"/>
          <w:sz w:val="24"/>
        </w:rPr>
        <w:t>Phases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stages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orchestrator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operation,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initializa-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tion,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argument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parsing,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dispatch,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dispatch,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writing.</w:t>
      </w:r>
    </w:p>
    <w:p>
      <w:pPr>
        <w:autoSpaceDN w:val="0"/>
        <w:tabs>
          <w:tab w:pos="500" w:val="left"/>
        </w:tabs>
        <w:autoSpaceDE w:val="0"/>
        <w:widowControl/>
        <w:spacing w:line="276" w:lineRule="exact" w:before="6" w:after="0"/>
        <w:ind w:left="2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Fault</w:t>
      </w:r>
      <w:r>
        <w:rPr>
          <w:rFonts w:ascii="LMRoman12" w:hAnsi="LMRoman12" w:eastAsia="LMRoman12"/>
          <w:b/>
          <w:i w:val="0"/>
          <w:color w:val="000000"/>
          <w:sz w:val="24"/>
        </w:rPr>
        <w:t>Handling</w:t>
      </w:r>
      <w:r>
        <w:rPr>
          <w:rFonts w:ascii="LMRoman12" w:hAnsi="LMRoman12" w:eastAsia="LMRoman12"/>
          <w:b/>
          <w:i w:val="0"/>
          <w:color w:val="000000"/>
          <w:sz w:val="24"/>
        </w:rPr>
        <w:t>Model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framework’s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strategy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capturing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faults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terminating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entire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run.</w:t>
      </w:r>
    </w:p>
    <w:p>
      <w:pPr>
        <w:autoSpaceDN w:val="0"/>
        <w:tabs>
          <w:tab w:pos="508" w:val="left"/>
        </w:tabs>
        <w:autoSpaceDE w:val="0"/>
        <w:widowControl/>
        <w:spacing w:line="272" w:lineRule="exact" w:before="12" w:after="0"/>
        <w:ind w:left="2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Control</w:t>
      </w:r>
      <w:r>
        <w:rPr>
          <w:rFonts w:ascii="LMRoman12" w:hAnsi="LMRoman12" w:eastAsia="LMRoman12"/>
          <w:b/>
          <w:i w:val="0"/>
          <w:color w:val="000000"/>
          <w:sz w:val="24"/>
        </w:rPr>
        <w:t>File</w:t>
      </w:r>
      <w:r>
        <w:rPr>
          <w:rFonts w:ascii="LMRoman12" w:hAnsi="LMRoman12" w:eastAsia="LMRoman12"/>
          <w:b/>
          <w:i w:val="0"/>
          <w:color w:val="000000"/>
          <w:sz w:val="24"/>
        </w:rPr>
        <w:t>Promotion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replacing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outdated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newly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differences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expected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intentional.</w:t>
      </w:r>
    </w:p>
    <w:p>
      <w:pPr>
        <w:autoSpaceDN w:val="0"/>
        <w:tabs>
          <w:tab w:pos="508" w:val="left"/>
        </w:tabs>
        <w:autoSpaceDE w:val="0"/>
        <w:widowControl/>
        <w:spacing w:line="274" w:lineRule="exact" w:before="10" w:after="0"/>
        <w:ind w:left="2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Nested</w:t>
      </w:r>
      <w:r>
        <w:rPr>
          <w:rFonts w:ascii="LMRoman12" w:hAnsi="LMRoman12" w:eastAsia="LMRoman12"/>
          <w:b/>
          <w:i w:val="0"/>
          <w:color w:val="000000"/>
          <w:sz w:val="24"/>
        </w:rPr>
        <w:t>Group</w:t>
      </w:r>
      <w:r>
        <w:rPr>
          <w:rFonts w:ascii="LMRoman12" w:hAnsi="LMRoman12" w:eastAsia="LMRoman12"/>
          <w:b/>
          <w:i w:val="0"/>
          <w:color w:val="000000"/>
          <w:sz w:val="24"/>
        </w:rPr>
        <w:t>Behavior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governing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contain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groups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isolation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concurrency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propagate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through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nested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structures.</w:t>
      </w:r>
    </w:p>
    <w:p>
      <w:pPr>
        <w:autoSpaceDN w:val="0"/>
        <w:tabs>
          <w:tab w:pos="500" w:val="left"/>
        </w:tabs>
        <w:autoSpaceDE w:val="0"/>
        <w:widowControl/>
        <w:spacing w:line="272" w:lineRule="exact" w:before="14" w:after="7086"/>
        <w:ind w:left="2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Concurrent</w:t>
      </w:r>
      <w:r>
        <w:rPr>
          <w:rFonts w:ascii="LMRoman12" w:hAnsi="LMRoman12" w:eastAsia="LMRoman12"/>
          <w:b/>
          <w:i w:val="0"/>
          <w:color w:val="000000"/>
          <w:sz w:val="24"/>
        </w:rPr>
        <w:t>Block</w:t>
      </w:r>
      <w:r>
        <w:rPr>
          <w:rFonts w:ascii="LMRoman12" w:hAnsi="LMRoman12" w:eastAsia="LMRoman12"/>
          <w:b/>
          <w:i w:val="0"/>
          <w:color w:val="000000"/>
          <w:sz w:val="24"/>
        </w:rPr>
        <w:t>Behavior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semantics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multiple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parallel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concurrent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block,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ordering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isolation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rules.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15"/>
        <w:gridCol w:w="4715"/>
      </w:tblGrid>
      <w:tr>
        <w:trPr>
          <w:trHeight w:hRule="exact" w:val="268"/>
        </w:trPr>
        <w:tc>
          <w:tcPr>
            <w:tcW w:type="dxa" w:w="17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75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59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58" w:right="1380" w:bottom="400" w:left="143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