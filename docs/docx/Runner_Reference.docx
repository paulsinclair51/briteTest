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75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724" w:after="0"/>
        <w:ind w:left="0" w:right="70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1.0.0</w:t>
      </w:r>
    </w:p>
    <w:p>
      <w:pPr>
        <w:autoSpaceDN w:val="0"/>
        <w:autoSpaceDE w:val="0"/>
        <w:widowControl/>
        <w:spacing w:line="280" w:lineRule="exact" w:before="398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unions,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Additionally,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Framework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concepts.</w:t>
      </w:r>
    </w:p>
    <w:p>
      <w:pPr>
        <w:autoSpaceDN w:val="0"/>
        <w:autoSpaceDE w:val="0"/>
        <w:widowControl/>
        <w:spacing w:line="198" w:lineRule="exact" w:before="1946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Copyright</w:t>
      </w:r>
      <w:r>
        <w:rPr>
          <w:rFonts w:ascii="LMRoman10" w:hAnsi="LMRoman10" w:eastAsia="LMRoman10"/>
          <w:b/>
          <w:i w:val="0"/>
          <w:color w:val="000000"/>
          <w:sz w:val="20"/>
        </w:rPr>
        <w:t>(c)</w:t>
      </w:r>
      <w:r>
        <w:rPr>
          <w:rFonts w:ascii="LMRoman10" w:hAnsi="LMRoman10" w:eastAsia="LMRoman10"/>
          <w:b/>
          <w:i w:val="0"/>
          <w:color w:val="000000"/>
          <w:sz w:val="20"/>
        </w:rPr>
        <w:t>2026</w:t>
      </w:r>
      <w:r>
        <w:rPr>
          <w:rFonts w:ascii="LMRoman10" w:hAnsi="LMRoman10" w:eastAsia="LMRoman10"/>
          <w:b/>
          <w:i w:val="0"/>
          <w:color w:val="000000"/>
          <w:sz w:val="20"/>
        </w:rPr>
        <w:t>Paul</w:t>
      </w:r>
      <w:r>
        <w:rPr>
          <w:rFonts w:ascii="LMRoman10" w:hAnsi="LMRoman10" w:eastAsia="LMRoman10"/>
          <w:b/>
          <w:i w:val="0"/>
          <w:color w:val="000000"/>
          <w:sz w:val="20"/>
        </w:rPr>
        <w:t>Sinclair</w:t>
      </w:r>
    </w:p>
    <w:p>
      <w:pPr>
        <w:autoSpaceDN w:val="0"/>
        <w:tabs>
          <w:tab w:pos="974" w:val="left"/>
        </w:tabs>
        <w:autoSpaceDE w:val="0"/>
        <w:widowControl/>
        <w:spacing w:line="238" w:lineRule="exact" w:before="340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License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SPDX-License-Identifier: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</w:t>
      </w:r>
    </w:p>
    <w:p>
      <w:pPr>
        <w:autoSpaceDN w:val="0"/>
        <w:autoSpaceDE w:val="0"/>
        <w:widowControl/>
        <w:spacing w:line="278" w:lineRule="exact" w:before="122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Permission is hereby granted, free of charge, to any person obtaining a copy of this software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associated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“Software”),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restriction,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distribute,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sublicense,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and/or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permit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persons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whom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furnished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conditions: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substantial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autoSpaceDN w:val="0"/>
        <w:autoSpaceDE w:val="0"/>
        <w:widowControl/>
        <w:spacing w:line="278" w:lineRule="exact" w:before="122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WARRANTY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KIND,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WARRANTIES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MERCHANTABILITY,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FRINGEMENT.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AUTHORS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HOLDERS 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LIABLE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CLAIM,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DAMAGES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LIABILITY,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CONNECTION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DEALINGS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sectPr>
          <w:pgSz w:w="12240" w:h="15840"/>
          <w:pgMar w:top="1168" w:right="1380" w:bottom="696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0"/>
        <w:gridCol w:w="4710"/>
      </w:tblGrid>
      <w:tr>
        <w:trPr>
          <w:trHeight w:hRule="exact" w:val="232"/>
        </w:trPr>
        <w:tc>
          <w:tcPr>
            <w:tcW w:type="dxa" w:w="4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Preface</w:t>
            </w:r>
          </w:p>
        </w:tc>
        <w:tc>
          <w:tcPr>
            <w:tcW w:type="dxa" w:w="51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Preface</w:t>
      </w:r>
    </w:p>
    <w:p>
      <w:pPr>
        <w:autoSpaceDN w:val="0"/>
        <w:autoSpaceDE w:val="0"/>
        <w:widowControl/>
        <w:spacing w:line="278" w:lineRule="exact" w:before="138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API.</w:t>
      </w:r>
    </w:p>
    <w:p>
      <w:pPr>
        <w:autoSpaceDN w:val="0"/>
        <w:autoSpaceDE w:val="0"/>
        <w:widowControl/>
        <w:spacing w:line="278" w:lineRule="exact" w:before="122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Documentation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Documentation_Guide.md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38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Glossary_Reference.md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60" w:lineRule="exact" w:before="378" w:after="216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Document</w:t>
      </w:r>
      <w:r>
        <w:rPr>
          <w:rFonts w:ascii="LMRoman12" w:hAnsi="LMRoman12" w:eastAsia="LMRoman12"/>
          <w:b/>
          <w:i w:val="0"/>
          <w:color w:val="000000"/>
          <w:sz w:val="26"/>
        </w:rPr>
        <w:t>Version</w:t>
      </w:r>
      <w:r>
        <w:rPr>
          <w:rFonts w:ascii="LMRoman12" w:hAnsi="LMRoman12" w:eastAsia="LMRoman12"/>
          <w:b/>
          <w:i w:val="0"/>
          <w:color w:val="000000"/>
          <w:sz w:val="26"/>
        </w:rPr>
        <w:t>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0"/>
        <w:gridCol w:w="1570"/>
        <w:gridCol w:w="1570"/>
        <w:gridCol w:w="1570"/>
        <w:gridCol w:w="1570"/>
        <w:gridCol w:w="1570"/>
      </w:tblGrid>
      <w:tr>
        <w:trPr>
          <w:trHeight w:hRule="exact" w:val="382"/>
        </w:trPr>
        <w:tc>
          <w:tcPr>
            <w:tcW w:type="dxa" w:w="126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</w:p>
        </w:tc>
        <w:tc>
          <w:tcPr>
            <w:tcW w:type="dxa" w:w="11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</w:t>
            </w:r>
          </w:p>
        </w:tc>
        <w:tc>
          <w:tcPr>
            <w:tcW w:type="dxa" w:w="9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2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16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2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21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2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Comment</w:t>
            </w:r>
          </w:p>
        </w:tc>
        <w:tc>
          <w:tcPr>
            <w:tcW w:type="dxa" w:w="218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4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Author/Editor</w:t>
            </w:r>
          </w:p>
        </w:tc>
      </w:tr>
      <w:tr>
        <w:trPr>
          <w:trHeight w:hRule="exact" w:val="382"/>
        </w:trPr>
        <w:tc>
          <w:tcPr>
            <w:tcW w:type="dxa" w:w="1268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16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96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16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2026-06-11</w:t>
            </w:r>
          </w:p>
        </w:tc>
        <w:tc>
          <w:tcPr>
            <w:tcW w:type="dxa" w:w="218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Initial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version.</w:t>
            </w:r>
          </w:p>
        </w:tc>
        <w:tc>
          <w:tcPr>
            <w:tcW w:type="dxa" w:w="2188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4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Paul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Sinclair</w:t>
            </w:r>
          </w:p>
        </w:tc>
      </w:tr>
    </w:tbl>
    <w:p>
      <w:pPr>
        <w:autoSpaceDN w:val="0"/>
        <w:tabs>
          <w:tab w:pos="506" w:val="left"/>
        </w:tabs>
        <w:autoSpaceDE w:val="0"/>
        <w:widowControl/>
        <w:spacing w:line="274" w:lineRule="exact" w:before="296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(Major,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update).</w:t>
      </w:r>
    </w:p>
    <w:p>
      <w:pPr>
        <w:autoSpaceDN w:val="0"/>
        <w:tabs>
          <w:tab w:pos="500" w:val="left"/>
        </w:tabs>
        <w:autoSpaceDE w:val="0"/>
        <w:widowControl/>
        <w:spacing w:line="274" w:lineRule="exact" w:before="1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document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tabs>
          <w:tab w:pos="498" w:val="left"/>
        </w:tabs>
        <w:autoSpaceDE w:val="0"/>
        <w:widowControl/>
        <w:spacing w:line="274" w:lineRule="exact" w:before="1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 xml:space="preserve"> 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column records the Test API version current at the time this document version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autoSpaceDE w:val="0"/>
        <w:widowControl/>
        <w:spacing w:line="280" w:lineRule="exact" w:before="0" w:after="0"/>
        <w:ind w:left="224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"M.m.p"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versions.</w:t>
      </w:r>
    </w:p>
    <w:p>
      <w:pPr>
        <w:autoSpaceDN w:val="0"/>
        <w:autoSpaceDE w:val="0"/>
        <w:widowControl/>
        <w:spacing w:line="278" w:lineRule="exact" w:before="118" w:after="6162"/>
        <w:ind w:left="8" w:right="44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correspond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version.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increments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 xml:space="preserve">published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0"/>
        <w:gridCol w:w="4710"/>
      </w:tblGrid>
      <w:tr>
        <w:trPr>
          <w:trHeight w:hRule="exact" w:val="268"/>
        </w:trPr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</w:t>
            </w:r>
          </w:p>
        </w:tc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3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8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46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7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Contents</w:t>
            </w:r>
          </w:p>
        </w:tc>
      </w:tr>
    </w:tbl>
    <w:p>
      <w:pPr>
        <w:autoSpaceDN w:val="0"/>
        <w:autoSpaceDE w:val="0"/>
        <w:widowControl/>
        <w:spacing w:line="410" w:lineRule="exact" w:before="354" w:after="302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Table</w:t>
      </w:r>
      <w:r>
        <w:rPr>
          <w:rFonts w:ascii="LMRoman12" w:hAnsi="LMRoman12" w:eastAsia="LMRoman12"/>
          <w:b/>
          <w:i w:val="0"/>
          <w:color w:val="000000"/>
          <w:sz w:val="30"/>
        </w:rPr>
        <w:t>of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Contents </w:t>
      </w:r>
      <w:r>
        <w:br/>
      </w:r>
      <w:r>
        <w:rPr>
          <w:rFonts w:ascii="LMRoman12" w:hAnsi="LMRoman12" w:eastAsia="LMRoman12"/>
          <w:b w:val="0"/>
          <w:i w:val="0"/>
          <w:color w:val="1E5CA0"/>
          <w:sz w:val="24"/>
        </w:rPr>
        <w:t>Introduction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Types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ra_result_t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ra_state_t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Enums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ra_exit_code_t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ra_return_code_t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Limits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5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6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RA_DECLARE_ORCHESTRATOR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6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RA_INIT_ORCHESTRATOR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6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RA_PARSE_ARGS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6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RA_OPEN_REPORT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7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RA_WRITE_RESULT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7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RA_CLOSE_REPORT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7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RA_EXIT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7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8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RA_DECLARE_GROUP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8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RA_INIT_GROUP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8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RA_RETURN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8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to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Execute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or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9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9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9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Blocks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10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RA_BEGIN_CONCURRENT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10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RA_END_CONCURRENT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10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Versioning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9.1.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9.2.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RA_VERSION_MAJOR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9.3.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RA_VERSION_MINOR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9.4.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RA_VERSION_PATCH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9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9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08"/>
        <w:gridCol w:w="4708"/>
      </w:tblGrid>
      <w:tr>
        <w:trPr>
          <w:trHeight w:hRule="exact" w:val="232"/>
        </w:trPr>
        <w:tc>
          <w:tcPr>
            <w:tcW w:type="dxa" w:w="4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Contents</w:t>
            </w:r>
          </w:p>
        </w:tc>
        <w:tc>
          <w:tcPr>
            <w:tcW w:type="dxa" w:w="4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398" w:lineRule="exact" w:before="344" w:after="828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1E5CA0"/>
          <w:sz w:val="24"/>
        </w:rPr>
        <w:t>9.5.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RA_VERSION_NUM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9.6.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RA_VERSION_HEX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9.7.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RA_VERSION_CMP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10.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Customization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10.1.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RA_PRINT_ERR_HELP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Customization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11.1.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ra_funcname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11.2.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ra_print_note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12.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Command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15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13.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16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13.1.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17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13.2.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18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13.3.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Output/Golden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Rationale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08"/>
        <w:gridCol w:w="4708"/>
      </w:tblGrid>
      <w:tr>
        <w:trPr>
          <w:trHeight w:hRule="exact" w:val="268"/>
        </w:trPr>
        <w:tc>
          <w:tcPr>
            <w:tcW w:type="dxa" w:w="17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</w:t>
            </w:r>
          </w:p>
        </w:tc>
        <w:tc>
          <w:tcPr>
            <w:tcW w:type="dxa" w:w="7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1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96" w:bottom="40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47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1.</w:t>
      </w:r>
      <w:r>
        <w:rPr>
          <w:rFonts w:ascii="LMRoman12" w:hAnsi="LMRoman12" w:eastAsia="LMRoman12"/>
          <w:b/>
          <w:i w:val="0"/>
          <w:color w:val="000000"/>
          <w:sz w:val="30"/>
        </w:rPr>
        <w:t>Introduction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TODO: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42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Types</w:t>
            </w:r>
          </w:p>
        </w:tc>
        <w:tc>
          <w:tcPr>
            <w:tcW w:type="dxa" w:w="50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2.</w:t>
      </w:r>
      <w:r>
        <w:rPr>
          <w:rFonts w:ascii="LMRoman12" w:hAnsi="LMRoman12" w:eastAsia="LMRoman12"/>
          <w:b/>
          <w:i w:val="0"/>
          <w:color w:val="000000"/>
          <w:sz w:val="30"/>
        </w:rPr>
        <w:t>Types</w:t>
      </w:r>
    </w:p>
    <w:p>
      <w:pPr>
        <w:autoSpaceDN w:val="0"/>
        <w:autoSpaceDE w:val="0"/>
        <w:widowControl/>
        <w:spacing w:line="270" w:lineRule="exact" w:before="20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2.1.</w:t>
      </w:r>
      <w:r>
        <w:rPr>
          <w:rFonts w:ascii="LMMonoLt10" w:hAnsi="LMMonoLt10" w:eastAsia="LMMonoLt10"/>
          <w:b/>
          <w:i w:val="0"/>
          <w:color w:val="000000"/>
          <w:sz w:val="26"/>
        </w:rPr>
        <w:t>ra_result_t</w:t>
      </w:r>
    </w:p>
    <w:p>
      <w:pPr>
        <w:autoSpaceDN w:val="0"/>
        <w:autoSpaceDE w:val="0"/>
        <w:widowControl/>
        <w:spacing w:line="240" w:lineRule="exact" w:before="122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Type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counters.</w:t>
      </w:r>
    </w:p>
    <w:p>
      <w:pPr>
        <w:autoSpaceDN w:val="0"/>
        <w:autoSpaceDE w:val="0"/>
        <w:widowControl/>
        <w:spacing w:line="278" w:lineRule="exact" w:before="12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SIZE_MAX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function-level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fault.</w:t>
      </w:r>
    </w:p>
    <w:p>
      <w:pPr>
        <w:autoSpaceDN w:val="0"/>
        <w:autoSpaceDE w:val="0"/>
        <w:widowControl/>
        <w:spacing w:line="278" w:lineRule="exact" w:before="122" w:after="0"/>
        <w:ind w:left="8" w:right="0" w:firstLine="0"/>
        <w:jc w:val="left"/>
      </w:pP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also: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ra_currentresult(void)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Customization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Helper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Functions.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RA_GROUP(...)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function-level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represented.</w:t>
      </w:r>
    </w:p>
    <w:p>
      <w:pPr>
        <w:autoSpaceDN w:val="0"/>
        <w:tabs>
          <w:tab w:pos="254" w:val="left"/>
        </w:tabs>
        <w:autoSpaceDE w:val="0"/>
        <w:widowControl/>
        <w:spacing w:line="276" w:lineRule="exact" w:before="138" w:after="0"/>
        <w:ind w:left="8" w:right="6336" w:firstLine="0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typedef</w:t>
      </w:r>
      <w:r>
        <w:rPr>
          <w:rFonts w:ascii="LMMonoLt10" w:hAnsi="LMMonoLt10" w:eastAsia="LMMonoLt10"/>
          <w:b/>
          <w:i w:val="0"/>
          <w:color w:val="007021"/>
          <w:sz w:val="24"/>
        </w:rPr>
        <w:t xml:space="preserve">struct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{</w:t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pass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fail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injected_fail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injected_fault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ra_result_t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p>
      <w:pPr>
        <w:autoSpaceDN w:val="0"/>
        <w:autoSpaceDE w:val="0"/>
        <w:widowControl/>
        <w:spacing w:line="272" w:lineRule="exact" w:before="37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2.2</w:t>
      </w:r>
      <w:r>
        <w:rPr>
          <w:rFonts w:ascii="LMMonoLt10" w:hAnsi="LMMonoLt10" w:eastAsia="LMMonoLt10"/>
          <w:b/>
          <w:i w:val="0"/>
          <w:color w:val="000000"/>
          <w:sz w:val="26"/>
        </w:rPr>
        <w:t>ra_state_t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Type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maintaining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(main)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function.</w:t>
      </w:r>
    </w:p>
    <w:p>
      <w:pPr>
        <w:autoSpaceDN w:val="0"/>
        <w:tabs>
          <w:tab w:pos="254" w:val="left"/>
        </w:tabs>
        <w:autoSpaceDE w:val="0"/>
        <w:widowControl/>
        <w:spacing w:line="280" w:lineRule="exact" w:before="134" w:after="0"/>
        <w:ind w:left="8" w:right="3312" w:firstLine="0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typedef</w:t>
      </w:r>
      <w:r>
        <w:rPr>
          <w:rFonts w:ascii="LMMonoLt10" w:hAnsi="LMMonoLt10" w:eastAsia="LMMonoLt10"/>
          <w:b/>
          <w:i w:val="0"/>
          <w:color w:val="007021"/>
          <w:sz w:val="24"/>
        </w:rPr>
        <w:t xml:space="preserve">struct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{</w:t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char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*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funcname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current_level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groupid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char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*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groupname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isolation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0</w:t>
      </w:r>
      <w:r>
        <w:rPr>
          <w:rFonts w:ascii="LMMono10" w:hAnsi="LMMono10" w:eastAsia="LMMono10"/>
          <w:b w:val="0"/>
          <w:i/>
          <w:color w:val="61A1B0"/>
          <w:sz w:val="24"/>
        </w:rPr>
        <w:t>none,</w:t>
      </w:r>
      <w:r>
        <w:rPr>
          <w:rFonts w:ascii="LMMono10" w:hAnsi="LMMono10" w:eastAsia="LMMono10"/>
          <w:b w:val="0"/>
          <w:i/>
          <w:color w:val="61A1B0"/>
          <w:sz w:val="24"/>
        </w:rPr>
        <w:t>1</w:t>
      </w:r>
      <w:r>
        <w:rPr>
          <w:rFonts w:ascii="LMMono10" w:hAnsi="LMMono10" w:eastAsia="LMMono10"/>
          <w:b w:val="0"/>
          <w:i/>
          <w:color w:val="61A1B0"/>
          <w:sz w:val="24"/>
        </w:rPr>
        <w:t>thread,</w:t>
      </w:r>
      <w:r>
        <w:rPr>
          <w:rFonts w:ascii="LMMono10" w:hAnsi="LMMono10" w:eastAsia="LMMono10"/>
          <w:b w:val="0"/>
          <w:i/>
          <w:color w:val="61A1B0"/>
          <w:sz w:val="24"/>
        </w:rPr>
        <w:t>2</w:t>
      </w:r>
      <w:r>
        <w:rPr>
          <w:rFonts w:ascii="LMMono10" w:hAnsi="LMMono10" w:eastAsia="LMMono10"/>
          <w:b w:val="0"/>
          <w:i/>
          <w:color w:val="61A1B0"/>
          <w:sz w:val="24"/>
        </w:rPr>
        <w:t>process.</w:t>
      </w:r>
    </w:p>
    <w:p>
      <w:pPr>
        <w:autoSpaceDN w:val="0"/>
        <w:tabs>
          <w:tab w:pos="254" w:val="left"/>
        </w:tabs>
        <w:autoSpaceDE w:val="0"/>
        <w:widowControl/>
        <w:spacing w:line="278" w:lineRule="exact" w:before="0" w:after="1230"/>
        <w:ind w:left="8" w:right="5616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category_id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num_results_merged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pass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fail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injected_fail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injected_fault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total_pass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total_fail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total_fault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total_injected_fail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total_injected_fault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ra_state_t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parent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ra_state_t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prev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ra_state_t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next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ra_state_t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726"/>
        <w:gridCol w:w="4726"/>
      </w:tblGrid>
      <w:tr>
        <w:trPr>
          <w:trHeight w:hRule="exact" w:val="232"/>
        </w:trPr>
        <w:tc>
          <w:tcPr>
            <w:tcW w:type="dxa" w:w="50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3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Enums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3.</w:t>
      </w:r>
      <w:r>
        <w:rPr>
          <w:rFonts w:ascii="LMRoman12" w:hAnsi="LMRoman12" w:eastAsia="LMRoman12"/>
          <w:b/>
          <w:i w:val="0"/>
          <w:color w:val="000000"/>
          <w:sz w:val="30"/>
        </w:rPr>
        <w:t>Enums</w:t>
      </w:r>
    </w:p>
    <w:p>
      <w:pPr>
        <w:autoSpaceDN w:val="0"/>
        <w:autoSpaceDE w:val="0"/>
        <w:widowControl/>
        <w:spacing w:line="270" w:lineRule="exact" w:before="222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3.1.</w:t>
      </w:r>
      <w:r>
        <w:rPr>
          <w:rFonts w:ascii="LMMonoLt10" w:hAnsi="LMMonoLt10" w:eastAsia="LMMonoLt10"/>
          <w:b/>
          <w:i w:val="0"/>
          <w:color w:val="000000"/>
          <w:sz w:val="26"/>
        </w:rPr>
        <w:t>ra_exit_code_t</w:t>
      </w:r>
    </w:p>
    <w:p>
      <w:pPr>
        <w:autoSpaceDN w:val="0"/>
        <w:tabs>
          <w:tab w:pos="32" w:val="left"/>
        </w:tabs>
        <w:autoSpaceDE w:val="0"/>
        <w:widowControl/>
        <w:spacing w:line="278" w:lineRule="exact" w:before="102" w:after="0"/>
        <w:ind w:left="4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Exit codes are grouped into classes: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 Normal exit (</w:t>
      </w:r>
      <w:r>
        <w:rPr>
          <w:w w:val="98.62537384033203"/>
          <w:rFonts w:ascii="LMRoman12" w:hAnsi="LMRoman12" w:eastAsia="LMRoman12"/>
          <w:b w:val="0"/>
          <w:i/>
          <w:color w:val="000000"/>
          <w:sz w:val="24"/>
        </w:rPr>
        <w:t>if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not a test run request):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RA_EXIT[_*]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(0-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99).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 Test outcome (</w:t>
      </w:r>
      <w:r>
        <w:rPr>
          <w:w w:val="98.62537384033203"/>
          <w:rFonts w:ascii="LMRoman12" w:hAnsi="LMRoman12" w:eastAsia="LMRoman12"/>
          <w:b w:val="0"/>
          <w:i/>
          <w:color w:val="000000"/>
          <w:sz w:val="24"/>
        </w:rPr>
        <w:t>if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 test run request):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RA_TEST[_]*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(0-99).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- Fatal usage (of framework):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RA_FATAL_USAGE[_*]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(100-199).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framework):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RA_FATAL_INTERNAL[_*]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(200-299).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failed):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RA_FATAL_SYSTEM[_*]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(300-399j.</w:t>
      </w:r>
    </w:p>
    <w:p>
      <w:pPr>
        <w:autoSpaceDN w:val="0"/>
        <w:autoSpaceDE w:val="0"/>
        <w:widowControl/>
        <w:spacing w:line="238" w:lineRule="exact" w:before="190" w:after="0"/>
        <w:ind w:left="3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Fatal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execution.</w:t>
      </w:r>
    </w:p>
    <w:p>
      <w:pPr>
        <w:autoSpaceDN w:val="0"/>
        <w:autoSpaceDE w:val="0"/>
        <w:widowControl/>
        <w:spacing w:line="280" w:lineRule="exact" w:before="148" w:after="0"/>
        <w:ind w:left="32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RA_FATAL_USAGE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class.</w:t>
      </w:r>
    </w:p>
    <w:p>
      <w:pPr>
        <w:autoSpaceDN w:val="0"/>
        <w:tabs>
          <w:tab w:pos="278" w:val="left"/>
        </w:tabs>
        <w:autoSpaceDE w:val="0"/>
        <w:widowControl/>
        <w:spacing w:line="280" w:lineRule="exact" w:before="164" w:after="0"/>
        <w:ind w:left="32" w:right="2736" w:firstLine="0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typedef</w:t>
      </w:r>
      <w:r>
        <w:rPr>
          <w:rFonts w:ascii="LMMonoLt10" w:hAnsi="LMMonoLt10" w:eastAsia="LMMonoLt10"/>
          <w:b/>
          <w:i w:val="0"/>
          <w:color w:val="007021"/>
          <w:sz w:val="24"/>
        </w:rPr>
        <w:t xml:space="preserve">enum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Normal</w:t>
      </w:r>
      <w:r>
        <w:rPr>
          <w:rFonts w:ascii="LMMono10" w:hAnsi="LMMono10" w:eastAsia="LMMono10"/>
          <w:b w:val="0"/>
          <w:i/>
          <w:color w:val="61A1B0"/>
          <w:sz w:val="24"/>
        </w:rPr>
        <w:t>Exit</w:t>
      </w:r>
      <w:r>
        <w:rPr>
          <w:rFonts w:ascii="LMMono10" w:hAnsi="LMMono10" w:eastAsia="LMMono10"/>
          <w:b w:val="0"/>
          <w:i/>
          <w:color w:val="61A1B0"/>
          <w:sz w:val="24"/>
        </w:rPr>
        <w:t>(*if*</w:t>
      </w:r>
      <w:r>
        <w:rPr>
          <w:rFonts w:ascii="LMMono10" w:hAnsi="LMMono10" w:eastAsia="LMMono10"/>
          <w:b w:val="0"/>
          <w:i/>
          <w:color w:val="61A1B0"/>
          <w:sz w:val="24"/>
        </w:rPr>
        <w:t>not</w:t>
      </w:r>
      <w:r>
        <w:rPr>
          <w:rFonts w:ascii="LMMono10" w:hAnsi="LMMono10" w:eastAsia="LMMono10"/>
          <w:b w:val="0"/>
          <w:i/>
          <w:color w:val="61A1B0"/>
          <w:sz w:val="24"/>
        </w:rPr>
        <w:t>a</w:t>
      </w:r>
      <w:r>
        <w:rPr>
          <w:rFonts w:ascii="LMMono10" w:hAnsi="LMMono10" w:eastAsia="LMMono10"/>
          <w:b w:val="0"/>
          <w:i/>
          <w:color w:val="61A1B0"/>
          <w:sz w:val="24"/>
        </w:rPr>
        <w:t>test</w:t>
      </w:r>
      <w:r>
        <w:rPr>
          <w:rFonts w:ascii="LMMono10" w:hAnsi="LMMono10" w:eastAsia="LMMono10"/>
          <w:b w:val="0"/>
          <w:i/>
          <w:color w:val="61A1B0"/>
          <w:sz w:val="24"/>
        </w:rPr>
        <w:t>run</w:t>
      </w:r>
      <w:r>
        <w:rPr>
          <w:rFonts w:ascii="LMMono10" w:hAnsi="LMMono10" w:eastAsia="LMMono10"/>
          <w:b w:val="0"/>
          <w:i/>
          <w:color w:val="61A1B0"/>
          <w:sz w:val="24"/>
        </w:rPr>
        <w:t>request):</w:t>
      </w:r>
      <w:r>
        <w:rPr>
          <w:rFonts w:ascii="LMMono10" w:hAnsi="LMMono10" w:eastAsia="LMMono10"/>
          <w:b w:val="0"/>
          <w:i/>
          <w:color w:val="61A1B0"/>
          <w:sz w:val="24"/>
        </w:rPr>
        <w:t>0-99.</w:t>
      </w:r>
    </w:p>
    <w:p>
      <w:pPr>
        <w:autoSpaceDN w:val="0"/>
        <w:autoSpaceDE w:val="0"/>
        <w:widowControl/>
        <w:spacing w:line="238" w:lineRule="exact" w:before="24" w:after="0"/>
        <w:ind w:left="524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RA_EXIT_OK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</w:p>
    <w:p>
      <w:pPr>
        <w:autoSpaceDN w:val="0"/>
        <w:autoSpaceDE w:val="0"/>
        <w:widowControl/>
        <w:spacing w:line="240" w:lineRule="exact" w:before="336" w:after="0"/>
        <w:ind w:left="278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Test</w:t>
      </w:r>
      <w:r>
        <w:rPr>
          <w:rFonts w:ascii="LMMono10" w:hAnsi="LMMono10" w:eastAsia="LMMono10"/>
          <w:b w:val="0"/>
          <w:i/>
          <w:color w:val="61A1B0"/>
          <w:sz w:val="24"/>
        </w:rPr>
        <w:t>Outcome</w:t>
      </w:r>
      <w:r>
        <w:rPr>
          <w:rFonts w:ascii="LMMono10" w:hAnsi="LMMono10" w:eastAsia="LMMono10"/>
          <w:b w:val="0"/>
          <w:i/>
          <w:color w:val="61A1B0"/>
          <w:sz w:val="24"/>
        </w:rPr>
        <w:t>(*if*</w:t>
      </w:r>
      <w:r>
        <w:rPr>
          <w:rFonts w:ascii="LMMono10" w:hAnsi="LMMono10" w:eastAsia="LMMono10"/>
          <w:b w:val="0"/>
          <w:i/>
          <w:color w:val="61A1B0"/>
          <w:sz w:val="24"/>
        </w:rPr>
        <w:t>a</w:t>
      </w:r>
      <w:r>
        <w:rPr>
          <w:rFonts w:ascii="LMMono10" w:hAnsi="LMMono10" w:eastAsia="LMMono10"/>
          <w:b w:val="0"/>
          <w:i/>
          <w:color w:val="61A1B0"/>
          <w:sz w:val="24"/>
        </w:rPr>
        <w:t>test</w:t>
      </w:r>
      <w:r>
        <w:rPr>
          <w:rFonts w:ascii="LMMono10" w:hAnsi="LMMono10" w:eastAsia="LMMono10"/>
          <w:b w:val="0"/>
          <w:i/>
          <w:color w:val="61A1B0"/>
          <w:sz w:val="24"/>
        </w:rPr>
        <w:t>run</w:t>
      </w:r>
      <w:r>
        <w:rPr>
          <w:rFonts w:ascii="LMMono10" w:hAnsi="LMMono10" w:eastAsia="LMMono10"/>
          <w:b w:val="0"/>
          <w:i/>
          <w:color w:val="61A1B0"/>
          <w:sz w:val="24"/>
        </w:rPr>
        <w:t>request):</w:t>
      </w:r>
      <w:r>
        <w:rPr>
          <w:rFonts w:ascii="LMMono10" w:hAnsi="LMMono10" w:eastAsia="LMMono10"/>
          <w:b w:val="0"/>
          <w:i/>
          <w:color w:val="61A1B0"/>
          <w:sz w:val="24"/>
        </w:rPr>
        <w:t>0-99.</w:t>
      </w:r>
    </w:p>
    <w:p>
      <w:pPr>
        <w:autoSpaceDN w:val="0"/>
        <w:autoSpaceDE w:val="0"/>
        <w:widowControl/>
        <w:spacing w:line="274" w:lineRule="exact" w:before="0" w:after="0"/>
        <w:ind w:left="524" w:right="6048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RA_TEST_PASS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RA_TEST_FAIL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RA_TEST_FAIL_FAULT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3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</w:p>
    <w:p>
      <w:pPr>
        <w:autoSpaceDN w:val="0"/>
        <w:autoSpaceDE w:val="0"/>
        <w:widowControl/>
        <w:spacing w:line="240" w:lineRule="exact" w:before="336" w:after="0"/>
        <w:ind w:left="278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Fatal</w:t>
      </w:r>
      <w:r>
        <w:rPr>
          <w:rFonts w:ascii="LMMono10" w:hAnsi="LMMono10" w:eastAsia="LMMono10"/>
          <w:b w:val="0"/>
          <w:i/>
          <w:color w:val="61A1B0"/>
          <w:sz w:val="24"/>
        </w:rPr>
        <w:t>Usage</w:t>
      </w:r>
      <w:r>
        <w:rPr>
          <w:rFonts w:ascii="LMMono10" w:hAnsi="LMMono10" w:eastAsia="LMMono10"/>
          <w:b w:val="0"/>
          <w:i/>
          <w:color w:val="61A1B0"/>
          <w:sz w:val="24"/>
        </w:rPr>
        <w:t>(of</w:t>
      </w:r>
      <w:r>
        <w:rPr>
          <w:rFonts w:ascii="LMMono10" w:hAnsi="LMMono10" w:eastAsia="LMMono10"/>
          <w:b w:val="0"/>
          <w:i/>
          <w:color w:val="61A1B0"/>
          <w:sz w:val="24"/>
        </w:rPr>
        <w:t>framework):</w:t>
      </w:r>
      <w:r>
        <w:rPr>
          <w:rFonts w:ascii="LMMono10" w:hAnsi="LMMono10" w:eastAsia="LMMono10"/>
          <w:b w:val="0"/>
          <w:i/>
          <w:color w:val="61A1B0"/>
          <w:sz w:val="24"/>
        </w:rPr>
        <w:t>100-199.</w:t>
      </w:r>
    </w:p>
    <w:p>
      <w:pPr>
        <w:autoSpaceDN w:val="0"/>
        <w:autoSpaceDE w:val="0"/>
        <w:widowControl/>
        <w:spacing w:line="274" w:lineRule="exact" w:before="0" w:after="0"/>
        <w:ind w:left="524" w:right="4608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RA_FATAL_USAGE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100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RA_FATAL_USAGE_INVALID_ARG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101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RA_FATAL_USAGE_INVALID_STATE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102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</w:p>
    <w:p>
      <w:pPr>
        <w:autoSpaceDN w:val="0"/>
        <w:autoSpaceDE w:val="0"/>
        <w:widowControl/>
        <w:spacing w:line="274" w:lineRule="exact" w:before="300" w:after="0"/>
        <w:ind w:left="524" w:right="3888" w:hanging="246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Fatal</w:t>
      </w:r>
      <w:r>
        <w:rPr>
          <w:rFonts w:ascii="LMMono10" w:hAnsi="LMMono10" w:eastAsia="LMMono10"/>
          <w:b w:val="0"/>
          <w:i/>
          <w:color w:val="61A1B0"/>
          <w:sz w:val="24"/>
        </w:rPr>
        <w:t>Internal</w:t>
      </w:r>
      <w:r>
        <w:rPr>
          <w:rFonts w:ascii="LMMono10" w:hAnsi="LMMono10" w:eastAsia="LMMono10"/>
          <w:b w:val="0"/>
          <w:i/>
          <w:color w:val="61A1B0"/>
          <w:sz w:val="24"/>
        </w:rPr>
        <w:t>(in</w:t>
      </w:r>
      <w:r>
        <w:rPr>
          <w:rFonts w:ascii="LMMono10" w:hAnsi="LMMono10" w:eastAsia="LMMono10"/>
          <w:b w:val="0"/>
          <w:i/>
          <w:color w:val="61A1B0"/>
          <w:sz w:val="24"/>
        </w:rPr>
        <w:t>framewok):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200-299,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RA_FATAL_INTERNAL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200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RA_FATAL_INTERNAL_ASSERT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201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RA_FATAL_INTERNAL_INVARIANT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202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</w:p>
    <w:p>
      <w:pPr>
        <w:autoSpaceDN w:val="0"/>
        <w:autoSpaceDE w:val="0"/>
        <w:widowControl/>
        <w:spacing w:line="238" w:lineRule="exact" w:before="336" w:after="0"/>
        <w:ind w:left="278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Fatal</w:t>
      </w:r>
      <w:r>
        <w:rPr>
          <w:rFonts w:ascii="LMMono10" w:hAnsi="LMMono10" w:eastAsia="LMMono10"/>
          <w:b w:val="0"/>
          <w:i/>
          <w:color w:val="61A1B0"/>
          <w:sz w:val="24"/>
        </w:rPr>
        <w:t>System</w:t>
      </w:r>
      <w:r>
        <w:rPr>
          <w:rFonts w:ascii="LMMono10" w:hAnsi="LMMono10" w:eastAsia="LMMono10"/>
          <w:b w:val="0"/>
          <w:i/>
          <w:color w:val="61A1B0"/>
          <w:sz w:val="24"/>
        </w:rPr>
        <w:t>(call</w:t>
      </w:r>
      <w:r>
        <w:rPr>
          <w:rFonts w:ascii="LMMono10" w:hAnsi="LMMono10" w:eastAsia="LMMono10"/>
          <w:b w:val="0"/>
          <w:i/>
          <w:color w:val="61A1B0"/>
          <w:sz w:val="24"/>
        </w:rPr>
        <w:t>failed)</w:t>
      </w:r>
      <w:r>
        <w:rPr>
          <w:rFonts w:ascii="LMMono10" w:hAnsi="LMMono10" w:eastAsia="LMMono10"/>
          <w:b w:val="0"/>
          <w:i/>
          <w:color w:val="61A1B0"/>
          <w:sz w:val="24"/>
        </w:rPr>
        <w:t>300-399.</w:t>
      </w:r>
    </w:p>
    <w:p>
      <w:pPr>
        <w:autoSpaceDN w:val="0"/>
        <w:tabs>
          <w:tab w:pos="524" w:val="left"/>
        </w:tabs>
        <w:autoSpaceDE w:val="0"/>
        <w:widowControl/>
        <w:spacing w:line="276" w:lineRule="exact" w:before="0" w:after="0"/>
        <w:ind w:left="32" w:right="5472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RA_FATAL_SYSTEM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300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RA_FATAL_SYSTEM_OPEN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301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RA_FATAL_SYSTEM_READ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302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RA_FATAL_SYSTEM_WRITE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303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RA_FATAL_SYSTEM_FORK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304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RA_FATAL_SYSTEM_THREAD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 xml:space="preserve">305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ra_exit_code_t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p>
      <w:pPr>
        <w:autoSpaceDN w:val="0"/>
        <w:autoSpaceDE w:val="0"/>
        <w:widowControl/>
        <w:spacing w:line="270" w:lineRule="exact" w:before="456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3.2.</w:t>
      </w:r>
      <w:r>
        <w:rPr>
          <w:rFonts w:ascii="LMMonoLt10" w:hAnsi="LMMonoLt10" w:eastAsia="LMMonoLt10"/>
          <w:b/>
          <w:i w:val="0"/>
          <w:color w:val="000000"/>
          <w:sz w:val="26"/>
        </w:rPr>
        <w:t>ra_return_code_t</w:t>
      </w:r>
    </w:p>
    <w:p>
      <w:pPr>
        <w:autoSpaceDN w:val="0"/>
        <w:autoSpaceDE w:val="0"/>
        <w:widowControl/>
        <w:spacing w:line="278" w:lineRule="exact" w:before="96" w:after="302"/>
        <w:ind w:left="0" w:right="20" w:firstLine="0"/>
        <w:jc w:val="righ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codes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integer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(e.g.,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grouped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classes: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Boolean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RA_INVALID[_*]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arguments).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RA_SYSTEM[_*]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(OS/runtime/resource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726"/>
        <w:gridCol w:w="4726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0" w:bottom="400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98"/>
        <w:gridCol w:w="4698"/>
      </w:tblGrid>
      <w:tr>
        <w:trPr>
          <w:trHeight w:hRule="exact" w:val="232"/>
        </w:trPr>
        <w:tc>
          <w:tcPr>
            <w:tcW w:type="dxa" w:w="43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Enums</w:t>
            </w:r>
          </w:p>
        </w:tc>
        <w:tc>
          <w:tcPr>
            <w:tcW w:type="dxa" w:w="50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78" w:lineRule="exact" w:before="464" w:after="0"/>
        <w:ind w:left="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RA_INVALID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RA_SYSTEM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general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codes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specific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 xml:space="preserve">apply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class.</w:t>
      </w:r>
    </w:p>
    <w:p>
      <w:pPr>
        <w:autoSpaceDN w:val="0"/>
        <w:tabs>
          <w:tab w:pos="252" w:val="left"/>
          <w:tab w:pos="498" w:val="left"/>
        </w:tabs>
        <w:autoSpaceDE w:val="0"/>
        <w:widowControl/>
        <w:spacing w:line="274" w:lineRule="exact" w:before="140" w:after="0"/>
        <w:ind w:left="6" w:right="7632" w:firstLine="0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typedef</w:t>
      </w:r>
      <w:r>
        <w:rPr>
          <w:rFonts w:ascii="LMMonoLt10" w:hAnsi="LMMonoLt10" w:eastAsia="LMMonoLt10"/>
          <w:b/>
          <w:i w:val="0"/>
          <w:color w:val="007021"/>
          <w:sz w:val="24"/>
        </w:rPr>
        <w:t xml:space="preserve">enum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Success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RA_OK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</w:p>
    <w:p>
      <w:pPr>
        <w:autoSpaceDN w:val="0"/>
        <w:autoSpaceDE w:val="0"/>
        <w:widowControl/>
        <w:spacing w:line="274" w:lineRule="exact" w:before="300" w:after="0"/>
        <w:ind w:left="498" w:right="6912" w:hanging="246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Compare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RA_LESS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RA_EQUAL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RA_GREATER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</w:p>
    <w:p>
      <w:pPr>
        <w:autoSpaceDN w:val="0"/>
        <w:autoSpaceDE w:val="0"/>
        <w:widowControl/>
        <w:spacing w:line="272" w:lineRule="exact" w:before="302" w:after="0"/>
        <w:ind w:left="498" w:right="7200" w:hanging="246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Boolean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RA_FALSE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RA_TRUE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</w:p>
    <w:p>
      <w:pPr>
        <w:autoSpaceDN w:val="0"/>
        <w:autoSpaceDE w:val="0"/>
        <w:widowControl/>
        <w:spacing w:line="238" w:lineRule="exact" w:before="336" w:after="0"/>
        <w:ind w:left="252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-100</w:t>
      </w:r>
      <w:r>
        <w:rPr>
          <w:rFonts w:ascii="LMMono10" w:hAnsi="LMMono10" w:eastAsia="LMMono10"/>
          <w:b w:val="0"/>
          <w:i/>
          <w:color w:val="61A1B0"/>
          <w:sz w:val="24"/>
        </w:rPr>
        <w:t>to</w:t>
      </w:r>
      <w:r>
        <w:rPr>
          <w:rFonts w:ascii="LMMono10" w:hAnsi="LMMono10" w:eastAsia="LMMono10"/>
          <w:b w:val="0"/>
          <w:i/>
          <w:color w:val="61A1B0"/>
          <w:sz w:val="24"/>
        </w:rPr>
        <w:t>-199:</w:t>
      </w:r>
      <w:r>
        <w:rPr>
          <w:rFonts w:ascii="LMMono10" w:hAnsi="LMMono10" w:eastAsia="LMMono10"/>
          <w:b w:val="0"/>
          <w:i/>
          <w:color w:val="61A1B0"/>
          <w:sz w:val="24"/>
        </w:rPr>
        <w:t>Invalid</w:t>
      </w:r>
      <w:r>
        <w:rPr>
          <w:rFonts w:ascii="LMMono10" w:hAnsi="LMMono10" w:eastAsia="LMMono10"/>
          <w:b w:val="0"/>
          <w:i/>
          <w:color w:val="61A1B0"/>
          <w:sz w:val="24"/>
        </w:rPr>
        <w:t>Usage.</w:t>
      </w:r>
    </w:p>
    <w:p>
      <w:pPr>
        <w:autoSpaceDN w:val="0"/>
        <w:autoSpaceDE w:val="0"/>
        <w:widowControl/>
        <w:spacing w:line="276" w:lineRule="exact" w:before="0" w:after="0"/>
        <w:ind w:left="498" w:right="504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RA_INVALID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100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RA_INVALID_ARG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101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RA_INVALID_ARG_VERSION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102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RA_INVALID_ARG_TOO_LONG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103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</w:p>
    <w:p>
      <w:pPr>
        <w:autoSpaceDN w:val="0"/>
        <w:autoSpaceDE w:val="0"/>
        <w:widowControl/>
        <w:spacing w:line="238" w:lineRule="exact" w:before="336" w:after="0"/>
        <w:ind w:left="252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-300</w:t>
      </w:r>
      <w:r>
        <w:rPr>
          <w:rFonts w:ascii="LMMono10" w:hAnsi="LMMono10" w:eastAsia="LMMono10"/>
          <w:b w:val="0"/>
          <w:i/>
          <w:color w:val="61A1B0"/>
          <w:sz w:val="24"/>
        </w:rPr>
        <w:t>to</w:t>
      </w:r>
      <w:r>
        <w:rPr>
          <w:rFonts w:ascii="LMMono10" w:hAnsi="LMMono10" w:eastAsia="LMMono10"/>
          <w:b w:val="0"/>
          <w:i/>
          <w:color w:val="61A1B0"/>
          <w:sz w:val="24"/>
        </w:rPr>
        <w:t>-399:</w:t>
      </w:r>
      <w:r>
        <w:rPr>
          <w:rFonts w:ascii="LMMono10" w:hAnsi="LMMono10" w:eastAsia="LMMono10"/>
          <w:b w:val="0"/>
          <w:i/>
          <w:color w:val="61A1B0"/>
          <w:sz w:val="24"/>
        </w:rPr>
        <w:t>Failed</w:t>
      </w:r>
      <w:r>
        <w:rPr>
          <w:rFonts w:ascii="LMMono10" w:hAnsi="LMMono10" w:eastAsia="LMMono10"/>
          <w:b w:val="0"/>
          <w:i/>
          <w:color w:val="61A1B0"/>
          <w:sz w:val="24"/>
        </w:rPr>
        <w:t>system</w:t>
      </w:r>
      <w:r>
        <w:rPr>
          <w:rFonts w:ascii="LMMono10" w:hAnsi="LMMono10" w:eastAsia="LMMono10"/>
          <w:b w:val="0"/>
          <w:i/>
          <w:color w:val="61A1B0"/>
          <w:sz w:val="24"/>
        </w:rPr>
        <w:t>call.</w:t>
      </w:r>
    </w:p>
    <w:p>
      <w:pPr>
        <w:autoSpaceDN w:val="0"/>
        <w:tabs>
          <w:tab w:pos="498" w:val="left"/>
        </w:tabs>
        <w:autoSpaceDE w:val="0"/>
        <w:widowControl/>
        <w:spacing w:line="276" w:lineRule="exact" w:before="0" w:after="4854"/>
        <w:ind w:left="6" w:right="6048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RA_SYSTEM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40A170"/>
          <w:sz w:val="24"/>
        </w:rPr>
        <w:t>300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RA_SYSTEM_OPEN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40A170"/>
          <w:sz w:val="24"/>
        </w:rPr>
        <w:t>301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RA_SYSTEM_READ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40A170"/>
          <w:sz w:val="24"/>
        </w:rPr>
        <w:t>302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RA_SYSTEM_WRITE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40A170"/>
          <w:sz w:val="24"/>
        </w:rPr>
        <w:t>303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RA_SYSTEM_FORK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40A170"/>
          <w:sz w:val="24"/>
        </w:rPr>
        <w:t>304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RA_SYSTEM_THREAD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40A170"/>
          <w:sz w:val="24"/>
        </w:rPr>
        <w:t xml:space="preserve">305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ra_return_code_t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98"/>
        <w:gridCol w:w="4698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0" w:bottom="400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7"/>
        <w:gridCol w:w="4707"/>
      </w:tblGrid>
      <w:tr>
        <w:trPr>
          <w:trHeight w:hRule="exact" w:val="232"/>
        </w:trPr>
        <w:tc>
          <w:tcPr>
            <w:tcW w:type="dxa" w:w="4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8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Macros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4.</w:t>
      </w:r>
      <w:r>
        <w:rPr>
          <w:rFonts w:ascii="LMRoman12" w:hAnsi="LMRoman12" w:eastAsia="LMRoman12"/>
          <w:b/>
          <w:i w:val="0"/>
          <w:color w:val="000000"/>
          <w:sz w:val="30"/>
        </w:rPr>
        <w:t>Macros</w:t>
      </w:r>
      <w:r>
        <w:rPr>
          <w:rFonts w:ascii="LMRoman12" w:hAnsi="LMRoman12" w:eastAsia="LMRoman12"/>
          <w:b/>
          <w:i w:val="0"/>
          <w:color w:val="000000"/>
          <w:sz w:val="30"/>
        </w:rPr>
        <w:t>for</w:t>
      </w:r>
      <w:r>
        <w:rPr>
          <w:rFonts w:ascii="LMRoman12" w:hAnsi="LMRoman12" w:eastAsia="LMRoman12"/>
          <w:b/>
          <w:i w:val="0"/>
          <w:color w:val="000000"/>
          <w:sz w:val="30"/>
        </w:rPr>
        <w:t>Limits</w:t>
      </w:r>
    </w:p>
    <w:p>
      <w:pPr>
        <w:autoSpaceDN w:val="0"/>
        <w:autoSpaceDE w:val="0"/>
        <w:widowControl/>
        <w:spacing w:line="240" w:lineRule="exact" w:before="176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length,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length,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levels.</w:t>
      </w:r>
    </w:p>
    <w:p>
      <w:pPr>
        <w:autoSpaceDN w:val="0"/>
        <w:tabs>
          <w:tab w:pos="28" w:val="left"/>
        </w:tabs>
        <w:autoSpaceDE w:val="0"/>
        <w:widowControl/>
        <w:spacing w:line="280" w:lineRule="exact" w:before="11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#define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RA_MAX_PATH_LEN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((size_t)4096)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#define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RA_MAX_FILENAME_LEN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((size_t)255)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#define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RA_MAX_LEVEL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((size_t)32)</w:t>
      </w:r>
    </w:p>
    <w:p>
      <w:pPr>
        <w:autoSpaceDN w:val="0"/>
        <w:autoSpaceDE w:val="0"/>
        <w:widowControl/>
        <w:spacing w:line="280" w:lineRule="exact" w:before="120" w:after="10990"/>
        <w:ind w:left="2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unlikely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exceeded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7"/>
        <w:gridCol w:w="4707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4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4"/>
        <w:gridCol w:w="4684"/>
      </w:tblGrid>
      <w:tr>
        <w:trPr>
          <w:trHeight w:hRule="exact" w:val="232"/>
        </w:trPr>
        <w:tc>
          <w:tcPr>
            <w:tcW w:type="dxa" w:w="56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Macros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Function</w:t>
            </w:r>
          </w:p>
        </w:tc>
        <w:tc>
          <w:tcPr>
            <w:tcW w:type="dxa" w:w="37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444" w:lineRule="exact" w:before="320" w:after="0"/>
        <w:ind w:left="8" w:right="4032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5.</w:t>
      </w:r>
      <w:r>
        <w:rPr>
          <w:rFonts w:ascii="LMRoman12" w:hAnsi="LMRoman12" w:eastAsia="LMRoman12"/>
          <w:b/>
          <w:i w:val="0"/>
          <w:color w:val="000000"/>
          <w:sz w:val="30"/>
        </w:rPr>
        <w:t>Macros</w:t>
      </w:r>
      <w:r>
        <w:rPr>
          <w:rFonts w:ascii="LMRoman12" w:hAnsi="LMRoman12" w:eastAsia="LMRoman12"/>
          <w:b/>
          <w:i w:val="0"/>
          <w:color w:val="000000"/>
          <w:sz w:val="30"/>
        </w:rPr>
        <w:t>for</w:t>
      </w:r>
      <w:r>
        <w:rPr>
          <w:rFonts w:ascii="LMRoman12" w:hAnsi="LMRoman12" w:eastAsia="LMRoman12"/>
          <w:b/>
          <w:i w:val="0"/>
          <w:color w:val="000000"/>
          <w:sz w:val="30"/>
        </w:rPr>
        <w:t>the</w:t>
      </w:r>
      <w:r>
        <w:rPr>
          <w:rFonts w:ascii="LMRoman12" w:hAnsi="LMRoman12" w:eastAsia="LMRoman12"/>
          <w:b/>
          <w:i w:val="0"/>
          <w:color w:val="000000"/>
          <w:sz w:val="30"/>
        </w:rPr>
        <w:t>Orchestrator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Function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</w:p>
    <w:p>
      <w:pPr>
        <w:autoSpaceDN w:val="0"/>
        <w:autoSpaceDE w:val="0"/>
        <w:widowControl/>
        <w:spacing w:line="316" w:lineRule="exact" w:before="480" w:after="0"/>
        <w:ind w:left="0" w:right="1296" w:firstLine="8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5.1.</w:t>
      </w:r>
      <w:r>
        <w:rPr>
          <w:rFonts w:ascii="LMMonoLt10" w:hAnsi="LMMonoLt10" w:eastAsia="LMMonoLt10"/>
          <w:b/>
          <w:i w:val="0"/>
          <w:color w:val="000000"/>
          <w:sz w:val="26"/>
        </w:rPr>
        <w:t xml:space="preserve">RA_DECLARE_ORCHESTRATOR(funcname)[;] </w:t>
      </w:r>
      <w:r>
        <w:br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semicolon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allowed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followed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{...}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orchestrator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forward-reference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function.</w:t>
      </w:r>
    </w:p>
    <w:p>
      <w:pPr>
        <w:autoSpaceDN w:val="0"/>
        <w:autoSpaceDE w:val="0"/>
        <w:widowControl/>
        <w:spacing w:line="244" w:lineRule="exact" w:before="21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funcname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specifying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4" w:lineRule="exact" w:before="182" w:after="0"/>
        <w:ind w:left="8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Fatal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FATAL_USAGE_DECLARE_ORCHESTRATOR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FATAL_INTERNAL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FATAL_SYSTEM</w:t>
      </w:r>
    </w:p>
    <w:p>
      <w:pPr>
        <w:autoSpaceDN w:val="0"/>
        <w:autoSpaceDE w:val="0"/>
        <w:widowControl/>
        <w:spacing w:line="396" w:lineRule="exact" w:before="398" w:after="0"/>
        <w:ind w:left="8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5.2.</w:t>
      </w:r>
      <w:r>
        <w:rPr>
          <w:rFonts w:ascii="LMMonoLt10" w:hAnsi="LMMonoLt10" w:eastAsia="LMMonoLt10"/>
          <w:b/>
          <w:i w:val="0"/>
          <w:color w:val="000000"/>
          <w:sz w:val="26"/>
        </w:rPr>
        <w:t>RA_INIT_ORCHESTRATOR(funcname,</w:t>
      </w:r>
      <w:r>
        <w:rPr>
          <w:rFonts w:ascii="LMMonoLt10" w:hAnsi="LMMonoLt10" w:eastAsia="LMMonoLt10"/>
          <w:b/>
          <w:i w:val="0"/>
          <w:color w:val="000000"/>
          <w:sz w:val="26"/>
        </w:rPr>
        <w:t>id,</w:t>
      </w:r>
      <w:r>
        <w:rPr>
          <w:rFonts w:ascii="LMMonoLt10" w:hAnsi="LMMonoLt10" w:eastAsia="LMMonoLt10"/>
          <w:b/>
          <w:i w:val="0"/>
          <w:color w:val="000000"/>
          <w:sz w:val="26"/>
        </w:rPr>
        <w:t>project,</w:t>
      </w:r>
      <w:r>
        <w:rPr>
          <w:rFonts w:ascii="LMMonoLt10" w:hAnsi="LMMonoLt10" w:eastAsia="LMMonoLt10"/>
          <w:b/>
          <w:i w:val="0"/>
          <w:color w:val="000000"/>
          <w:sz w:val="26"/>
        </w:rPr>
        <w:t>size_t</w:t>
      </w:r>
      <w:r>
        <w:rPr>
          <w:rFonts w:ascii="LMMonoLt10" w:hAnsi="LMMonoLt10" w:eastAsia="LMMonoLt10"/>
          <w:b/>
          <w:i w:val="0"/>
          <w:color w:val="000000"/>
          <w:sz w:val="26"/>
        </w:rPr>
        <w:t xml:space="preserve">maxparallel); </w:t>
      </w:r>
      <w:r>
        <w:rPr>
          <w:rFonts w:ascii="LMRoman12" w:hAnsi="LMRoman12" w:eastAsia="LMRoman12"/>
          <w:b/>
          <w:i w:val="0"/>
          <w:color w:val="000000"/>
          <w:sz w:val="24"/>
        </w:rPr>
        <w:t>funcname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specifying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4" w:lineRule="exact" w:before="142" w:after="0"/>
        <w:ind w:left="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alphanumeric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identify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"o"</w:t>
      </w:r>
      <w:r>
        <w:rPr>
          <w:rFonts w:ascii="LMRoman12" w:hAnsi="LMRoman12" w:eastAsia="LMRoman12"/>
          <w:b w:val="0"/>
          <w:i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empty.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exceeding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recommended.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terminate. </w:t>
      </w:r>
      <w:r>
        <w:rPr>
          <w:rFonts w:ascii="LMRoman12" w:hAnsi="LMRoman12" w:eastAsia="LMRoman12"/>
          <w:b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report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title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RA_PARSE_ARGS(...)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autoSpaceDE w:val="0"/>
        <w:widowControl/>
        <w:spacing w:line="274" w:lineRule="exact" w:before="186" w:after="0"/>
        <w:ind w:left="8" w:right="144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maxparallel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allowed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parallel.</w:t>
      </w:r>
    </w:p>
    <w:p>
      <w:pPr>
        <w:autoSpaceDN w:val="0"/>
        <w:autoSpaceDE w:val="0"/>
        <w:widowControl/>
        <w:spacing w:line="274" w:lineRule="exact" w:before="186" w:after="0"/>
        <w:ind w:left="0" w:right="1296" w:firstLine="8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Fatal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FATAL_USAGE_INIT_ORCHESTRATOR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FATAL_INTERNAL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TAL_SYSTEM</w:t>
      </w:r>
    </w:p>
    <w:p>
      <w:pPr>
        <w:autoSpaceDN w:val="0"/>
        <w:autoSpaceDE w:val="0"/>
        <w:widowControl/>
        <w:spacing w:line="316" w:lineRule="exact" w:before="478" w:after="0"/>
        <w:ind w:left="8" w:right="0" w:firstLine="0"/>
        <w:jc w:val="left"/>
      </w:pPr>
      <w:r>
        <w:rPr>
          <w:w w:val="98.62486032339243"/>
          <w:rFonts w:ascii="LMRoman12" w:hAnsi="LMRoman12" w:eastAsia="LMRoman12"/>
          <w:b/>
          <w:i w:val="0"/>
          <w:color w:val="000000"/>
          <w:sz w:val="26"/>
        </w:rPr>
        <w:t>5.3.</w:t>
      </w:r>
      <w:r>
        <w:rPr>
          <w:rFonts w:ascii="LMMonoLt10" w:hAnsi="LMMonoLt10" w:eastAsia="LMMonoLt10"/>
          <w:b/>
          <w:i w:val="0"/>
          <w:color w:val="000000"/>
          <w:sz w:val="26"/>
        </w:rPr>
        <w:t>RA_PARSE_ARGS(size_t</w:t>
      </w:r>
      <w:r>
        <w:rPr>
          <w:rFonts w:ascii="LMMonoLt10" w:hAnsi="LMMonoLt10" w:eastAsia="LMMonoLt10"/>
          <w:b/>
          <w:i w:val="0"/>
          <w:color w:val="000000"/>
          <w:sz w:val="26"/>
        </w:rPr>
        <w:t>maxargs,</w:t>
      </w:r>
      <w:r>
        <w:rPr>
          <w:rFonts w:ascii="LMMonoLt10" w:hAnsi="LMMonoLt10" w:eastAsia="LMMonoLt10"/>
          <w:b/>
          <w:i w:val="0"/>
          <w:color w:val="000000"/>
          <w:sz w:val="26"/>
        </w:rPr>
        <w:t>char</w:t>
      </w:r>
      <w:r>
        <w:rPr>
          <w:rFonts w:ascii="LMMonoLt10" w:hAnsi="LMMonoLt10" w:eastAsia="LMMonoLt10"/>
          <w:b/>
          <w:i w:val="0"/>
          <w:color w:val="000000"/>
          <w:sz w:val="26"/>
        </w:rPr>
        <w:t>*customflags,</w:t>
      </w:r>
      <w:r>
        <w:rPr>
          <w:rFonts w:ascii="LMMonoLt10" w:hAnsi="LMMonoLt10" w:eastAsia="LMMonoLt10"/>
          <w:b/>
          <w:i w:val="0"/>
          <w:color w:val="000000"/>
          <w:sz w:val="26"/>
        </w:rPr>
        <w:t>char</w:t>
      </w:r>
      <w:r>
        <w:rPr>
          <w:rFonts w:ascii="LMMonoLt10" w:hAnsi="LMMonoLt10" w:eastAsia="LMMonoLt10"/>
          <w:b/>
          <w:i w:val="0"/>
          <w:color w:val="000000"/>
          <w:sz w:val="26"/>
        </w:rPr>
        <w:t xml:space="preserve">*defaultreportfilename </w:t>
      </w:r>
      <w:r>
        <w:rPr>
          <w:rFonts w:ascii="LMRoman12" w:hAnsi="LMRoman12" w:eastAsia="LMRoman12"/>
          <w:b/>
          <w:i w:val="0"/>
          <w:color w:val="000000"/>
          <w:sz w:val="24"/>
        </w:rPr>
        <w:t>maxargs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greater.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flags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Additional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code.</w:t>
      </w:r>
    </w:p>
    <w:p>
      <w:pPr>
        <w:autoSpaceDN w:val="0"/>
        <w:autoSpaceDE w:val="0"/>
        <w:widowControl/>
        <w:spacing w:line="276" w:lineRule="exact" w:before="184" w:after="0"/>
        <w:ind w:left="8" w:right="1434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customflags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flags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(e.g.,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“-l–file-Q”).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test 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terminate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non-BriteTest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flag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string.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actual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parsing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 xml:space="preserve">these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code.</w:t>
      </w:r>
    </w:p>
    <w:p>
      <w:pPr>
        <w:autoSpaceDN w:val="0"/>
        <w:autoSpaceDE w:val="0"/>
        <w:widowControl/>
        <w:spacing w:line="366" w:lineRule="exact" w:before="94" w:after="302"/>
        <w:ind w:left="0" w:right="1296" w:firstLine="8"/>
        <w:jc w:val="left"/>
      </w:pPr>
      <w:r>
        <w:rPr>
          <w:w w:val="98.67567221323648"/>
          <w:rFonts w:ascii="LMRoman12" w:hAnsi="LMRoman12" w:eastAsia="LMRoman12"/>
          <w:b/>
          <w:i w:val="0"/>
          <w:color w:val="000000"/>
          <w:sz w:val="24"/>
        </w:rPr>
        <w:t>defaultreportfilename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defining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w w:val="98.67567221323648"/>
          <w:rFonts w:ascii="LMRoman12" w:hAnsi="LMRoman12" w:eastAsia="LMRoman12"/>
          <w:b w:val="0"/>
          <w:i w:val="0"/>
          <w:color w:val="000000"/>
          <w:sz w:val="24"/>
        </w:rPr>
        <w:t xml:space="preserve">extension.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extension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.md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Markdown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formatting.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maximum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length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MAX_FILENAME_LEN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(129), 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RA_ARG_ERROR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RA_FLAG_ERROR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command-line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flags.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4"/>
        <w:gridCol w:w="4684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0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9"/>
        <w:gridCol w:w="4699"/>
      </w:tblGrid>
      <w:tr>
        <w:trPr>
          <w:trHeight w:hRule="exact" w:val="232"/>
        </w:trPr>
        <w:tc>
          <w:tcPr>
            <w:tcW w:type="dxa" w:w="3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5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Macros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Function</w:t>
            </w:r>
          </w:p>
        </w:tc>
      </w:tr>
    </w:tbl>
    <w:p>
      <w:pPr>
        <w:autoSpaceDN w:val="0"/>
        <w:autoSpaceDE w:val="0"/>
        <w:widowControl/>
        <w:spacing w:line="306" w:lineRule="exact" w:before="45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5.4.</w:t>
      </w:r>
      <w:r>
        <w:rPr>
          <w:rFonts w:ascii="LMMonoLt10" w:hAnsi="LMMonoLt10" w:eastAsia="LMMonoLt10"/>
          <w:b/>
          <w:i w:val="0"/>
          <w:color w:val="000000"/>
          <w:sz w:val="26"/>
        </w:rPr>
        <w:t>RA_OPEN_REPORT(char</w:t>
      </w:r>
      <w:r>
        <w:rPr>
          <w:rFonts w:ascii="LMMonoLt10" w:hAnsi="LMMonoLt10" w:eastAsia="LMMonoLt10"/>
          <w:b/>
          <w:i w:val="0"/>
          <w:color w:val="000000"/>
          <w:sz w:val="26"/>
        </w:rPr>
        <w:t xml:space="preserve">*title); 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>title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title.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title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default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title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length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terminator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MAX_TITLE_LEN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(129),</w:t>
      </w:r>
    </w:p>
    <w:p>
      <w:pPr>
        <w:autoSpaceDN w:val="0"/>
        <w:autoSpaceDE w:val="0"/>
        <w:widowControl/>
        <w:spacing w:line="244" w:lineRule="exact" w:before="160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RA_OPEN_ERROR</w:t>
      </w:r>
    </w:p>
    <w:p>
      <w:pPr>
        <w:autoSpaceDN w:val="0"/>
        <w:autoSpaceDE w:val="0"/>
        <w:widowControl/>
        <w:spacing w:line="366" w:lineRule="exact" w:before="278" w:after="0"/>
        <w:ind w:left="8" w:right="3744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5.5.</w:t>
      </w:r>
      <w:r>
        <w:rPr>
          <w:rFonts w:ascii="LMMonoLt10" w:hAnsi="LMMonoLt10" w:eastAsia="LMMonoLt10"/>
          <w:b/>
          <w:i w:val="0"/>
          <w:color w:val="000000"/>
          <w:sz w:val="26"/>
        </w:rPr>
        <w:t>RA_WRITE_RESULT(gtm,</w:t>
      </w:r>
      <w:r>
        <w:rPr>
          <w:rFonts w:ascii="LMMonoLt10" w:hAnsi="LMMonoLt10" w:eastAsia="LMMonoLt10"/>
          <w:b/>
          <w:i w:val="0"/>
          <w:color w:val="000000"/>
          <w:sz w:val="26"/>
        </w:rPr>
        <w:t>char</w:t>
      </w:r>
      <w:r>
        <w:rPr>
          <w:rFonts w:ascii="LMMonoLt10" w:hAnsi="LMMonoLt10" w:eastAsia="LMMonoLt10"/>
          <w:b/>
          <w:i w:val="0"/>
          <w:color w:val="000000"/>
          <w:sz w:val="26"/>
        </w:rPr>
        <w:t xml:space="preserve">*category); </w:t>
      </w:r>
      <w:r>
        <w:rPr>
          <w:rFonts w:ascii="LMRoman12" w:hAnsi="LMRoman12" w:eastAsia="LMRoman12"/>
          <w:b/>
          <w:i w:val="0"/>
          <w:color w:val="000000"/>
          <w:sz w:val="24"/>
        </w:rPr>
        <w:t>gtm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RA_GROUP(...)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RA_TEST(„,)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autoSpaceDE w:val="0"/>
        <w:widowControl/>
        <w:spacing w:line="274" w:lineRule="exact" w:before="124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category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description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length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MAX_CATEOGRY_LEN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(129).</w:t>
      </w:r>
    </w:p>
    <w:p>
      <w:pPr>
        <w:autoSpaceDN w:val="0"/>
        <w:autoSpaceDE w:val="0"/>
        <w:widowControl/>
        <w:spacing w:line="244" w:lineRule="exact" w:before="160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RA_WRITE_ERROR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06" w:lineRule="exact" w:before="33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5.6.</w:t>
      </w:r>
      <w:r>
        <w:rPr>
          <w:rFonts w:ascii="LMMonoLt10" w:hAnsi="LMMonoLt10" w:eastAsia="LMMonoLt10"/>
          <w:b/>
          <w:i w:val="0"/>
          <w:color w:val="000000"/>
          <w:sz w:val="26"/>
        </w:rPr>
        <w:t>RA_CLOSE_REPORT(char</w:t>
      </w:r>
      <w:r>
        <w:rPr>
          <w:rFonts w:ascii="LMMonoLt10" w:hAnsi="LMMonoLt10" w:eastAsia="LMMonoLt10"/>
          <w:b/>
          <w:i w:val="0"/>
          <w:color w:val="000000"/>
          <w:sz w:val="26"/>
        </w:rPr>
        <w:t xml:space="preserve">*notes); 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append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'\n'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(newline).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notes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empty,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append.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maximum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length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MAX_NOTE_LEN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(10001).</w:t>
      </w:r>
    </w:p>
    <w:p>
      <w:pPr>
        <w:autoSpaceDN w:val="0"/>
        <w:autoSpaceDE w:val="0"/>
        <w:widowControl/>
        <w:spacing w:line="244" w:lineRule="exact" w:before="160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RA_CLOSE_ERROR</w:t>
      </w:r>
    </w:p>
    <w:p>
      <w:pPr>
        <w:autoSpaceDN w:val="0"/>
        <w:autoSpaceDE w:val="0"/>
        <w:widowControl/>
        <w:spacing w:line="278" w:lineRule="exact" w:before="116" w:after="0"/>
        <w:ind w:left="8" w:right="0" w:hanging="8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writes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totals,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pre-defined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explanatory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notes,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notes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temporary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summary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report.</w:t>
      </w:r>
    </w:p>
    <w:p>
      <w:pPr>
        <w:autoSpaceDN w:val="0"/>
        <w:autoSpaceDE w:val="0"/>
        <w:widowControl/>
        <w:spacing w:line="366" w:lineRule="exact" w:before="282" w:after="0"/>
        <w:ind w:left="8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5.7.</w:t>
      </w:r>
      <w:r>
        <w:rPr>
          <w:rFonts w:ascii="LMMonoLt10" w:hAnsi="LMMonoLt10" w:eastAsia="LMMonoLt10"/>
          <w:b/>
          <w:i w:val="0"/>
          <w:color w:val="000000"/>
          <w:sz w:val="26"/>
        </w:rPr>
        <w:t xml:space="preserve">RA_EXIT; 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RA_PASS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(0)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RA_FAIL_FAULT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</w:p>
    <w:p>
      <w:pPr>
        <w:autoSpaceDN w:val="0"/>
        <w:autoSpaceDE w:val="0"/>
        <w:widowControl/>
        <w:spacing w:line="244" w:lineRule="exact" w:before="156" w:after="5582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RA_EXIT_ERROR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9"/>
        <w:gridCol w:w="4699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0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729"/>
        <w:gridCol w:w="4729"/>
      </w:tblGrid>
      <w:tr>
        <w:trPr>
          <w:trHeight w:hRule="exact" w:val="232"/>
        </w:trPr>
        <w:tc>
          <w:tcPr>
            <w:tcW w:type="dxa" w:w="55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Macros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Function</w:t>
            </w:r>
          </w:p>
        </w:tc>
        <w:tc>
          <w:tcPr>
            <w:tcW w:type="dxa" w:w="38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6.</w:t>
      </w:r>
      <w:r>
        <w:rPr>
          <w:rFonts w:ascii="LMRoman12" w:hAnsi="LMRoman12" w:eastAsia="LMRoman12"/>
          <w:b/>
          <w:i w:val="0"/>
          <w:color w:val="000000"/>
          <w:sz w:val="30"/>
        </w:rPr>
        <w:t>Macros</w:t>
      </w:r>
      <w:r>
        <w:rPr>
          <w:rFonts w:ascii="LMRoman12" w:hAnsi="LMRoman12" w:eastAsia="LMRoman12"/>
          <w:b/>
          <w:i w:val="0"/>
          <w:color w:val="000000"/>
          <w:sz w:val="30"/>
        </w:rPr>
        <w:t>for</w:t>
      </w:r>
      <w:r>
        <w:rPr>
          <w:rFonts w:ascii="LMRoman12" w:hAnsi="LMRoman12" w:eastAsia="LMRoman12"/>
          <w:b/>
          <w:i w:val="0"/>
          <w:color w:val="000000"/>
          <w:sz w:val="30"/>
        </w:rPr>
        <w:t>a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Group</w:t>
      </w:r>
      <w:r>
        <w:rPr>
          <w:rFonts w:ascii="LMRoman12" w:hAnsi="LMRoman12" w:eastAsia="LMRoman12"/>
          <w:b/>
          <w:i w:val="0"/>
          <w:color w:val="000000"/>
          <w:sz w:val="30"/>
        </w:rPr>
        <w:t>Function</w:t>
      </w:r>
    </w:p>
    <w:p>
      <w:pPr>
        <w:autoSpaceDN w:val="0"/>
        <w:autoSpaceDE w:val="0"/>
        <w:widowControl/>
        <w:spacing w:line="240" w:lineRule="exact" w:before="176" w:after="0"/>
        <w:ind w:left="3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function.</w:t>
      </w:r>
    </w:p>
    <w:p>
      <w:pPr>
        <w:autoSpaceDN w:val="0"/>
        <w:autoSpaceDE w:val="0"/>
        <w:widowControl/>
        <w:spacing w:line="270" w:lineRule="exact" w:before="378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6.1.</w:t>
      </w:r>
      <w:r>
        <w:rPr>
          <w:rFonts w:ascii="LMMonoLt10" w:hAnsi="LMMonoLt10" w:eastAsia="LMMonoLt10"/>
          <w:b/>
          <w:i w:val="0"/>
          <w:color w:val="000000"/>
          <w:sz w:val="26"/>
        </w:rPr>
        <w:t>RA_DECLARE_GROUP(funcname)</w:t>
      </w:r>
    </w:p>
    <w:p>
      <w:pPr>
        <w:autoSpaceDN w:val="0"/>
        <w:autoSpaceDE w:val="0"/>
        <w:widowControl/>
        <w:spacing w:line="244" w:lineRule="exact" w:before="122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funcname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114" w:after="0"/>
        <w:ind w:left="32" w:right="66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semicolon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allowed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{...}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group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indicates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forward-reference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function.</w:t>
      </w:r>
    </w:p>
    <w:p>
      <w:pPr>
        <w:autoSpaceDN w:val="0"/>
        <w:autoSpaceDE w:val="0"/>
        <w:widowControl/>
        <w:spacing w:line="246" w:lineRule="exact" w:before="158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RA_DECLARE_GROUP_ERROR</w:t>
      </w:r>
    </w:p>
    <w:p>
      <w:pPr>
        <w:autoSpaceDN w:val="0"/>
        <w:autoSpaceDE w:val="0"/>
        <w:widowControl/>
        <w:spacing w:line="270" w:lineRule="exact" w:before="372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6.2.</w:t>
      </w:r>
      <w:r>
        <w:rPr>
          <w:rFonts w:ascii="LMMonoLt10" w:hAnsi="LMMonoLt10" w:eastAsia="LMMonoLt10"/>
          <w:b/>
          <w:i w:val="0"/>
          <w:color w:val="000000"/>
          <w:sz w:val="26"/>
        </w:rPr>
        <w:t>RA_INIT_GROUP(funcname,</w:t>
      </w:r>
      <w:r>
        <w:rPr>
          <w:rFonts w:ascii="LMMonoLt10" w:hAnsi="LMMonoLt10" w:eastAsia="LMMonoLt10"/>
          <w:b/>
          <w:i w:val="0"/>
          <w:color w:val="000000"/>
          <w:sz w:val="26"/>
        </w:rPr>
        <w:t>id,</w:t>
      </w:r>
      <w:r>
        <w:rPr>
          <w:rFonts w:ascii="LMMonoLt10" w:hAnsi="LMMonoLt10" w:eastAsia="LMMonoLt10"/>
          <w:b/>
          <w:i w:val="0"/>
          <w:color w:val="000000"/>
          <w:sz w:val="26"/>
        </w:rPr>
        <w:t>maxparallel)</w:t>
      </w:r>
    </w:p>
    <w:p>
      <w:pPr>
        <w:autoSpaceDN w:val="0"/>
        <w:tabs>
          <w:tab w:pos="1454" w:val="left"/>
        </w:tabs>
        <w:autoSpaceDE w:val="0"/>
        <w:widowControl/>
        <w:spacing w:line="272" w:lineRule="exact" w:before="96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funcname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preceding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RA_DECLARE_GROUP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function.</w:t>
      </w:r>
    </w:p>
    <w:p>
      <w:pPr>
        <w:autoSpaceDN w:val="0"/>
        <w:tabs>
          <w:tab w:pos="32" w:val="left"/>
        </w:tabs>
        <w:autoSpaceDE w:val="0"/>
        <w:widowControl/>
        <w:spacing w:line="278" w:lineRule="exact" w:before="12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alphanumeric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identify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function.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"funcname"</w:t>
      </w:r>
      <w:r>
        <w:rPr>
          <w:w w:val="98.62537384033203"/>
          <w:rFonts w:ascii="LMRoman12" w:hAnsi="LMRoman12" w:eastAsia="LMRoman12"/>
          <w:b w:val="0"/>
          <w:i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empty.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exceeding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recommended.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terminate.</w:t>
      </w:r>
    </w:p>
    <w:p>
      <w:pPr>
        <w:autoSpaceDN w:val="0"/>
        <w:autoSpaceDE w:val="0"/>
        <w:widowControl/>
        <w:spacing w:line="274" w:lineRule="exact" w:before="130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maxparallel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allowed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parallel.</w:t>
      </w:r>
    </w:p>
    <w:p>
      <w:pPr>
        <w:autoSpaceDN w:val="0"/>
        <w:autoSpaceDE w:val="0"/>
        <w:widowControl/>
        <w:spacing w:line="244" w:lineRule="exact" w:before="158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RA_INIT_GROUP_ERROR</w:t>
      </w:r>
    </w:p>
    <w:p>
      <w:pPr>
        <w:autoSpaceDN w:val="0"/>
        <w:autoSpaceDE w:val="0"/>
        <w:widowControl/>
        <w:spacing w:line="270" w:lineRule="exact" w:before="374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6.3.</w:t>
      </w:r>
      <w:r>
        <w:rPr>
          <w:rFonts w:ascii="LMMonoLt10" w:hAnsi="LMMonoLt10" w:eastAsia="LMMonoLt10"/>
          <w:b/>
          <w:i w:val="0"/>
          <w:color w:val="000000"/>
          <w:sz w:val="26"/>
        </w:rPr>
        <w:t>RA_RETURN</w:t>
      </w:r>
    </w:p>
    <w:p>
      <w:pPr>
        <w:autoSpaceDN w:val="0"/>
        <w:autoSpaceDE w:val="0"/>
        <w:widowControl/>
        <w:spacing w:line="244" w:lineRule="exact" w:before="122" w:after="5646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RA_RETURN_ERROR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729"/>
        <w:gridCol w:w="4729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729"/>
        <w:gridCol w:w="4729"/>
      </w:tblGrid>
      <w:tr>
        <w:trPr>
          <w:trHeight w:hRule="exact" w:val="232"/>
        </w:trPr>
        <w:tc>
          <w:tcPr>
            <w:tcW w:type="dxa" w:w="34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59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Macros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7.</w:t>
      </w:r>
      <w:r>
        <w:rPr>
          <w:rFonts w:ascii="LMRoman12" w:hAnsi="LMRoman12" w:eastAsia="LMRoman12"/>
          <w:b/>
          <w:i w:val="0"/>
          <w:color w:val="000000"/>
          <w:sz w:val="30"/>
        </w:rPr>
        <w:t>Macros</w:t>
      </w:r>
      <w:r>
        <w:rPr>
          <w:rFonts w:ascii="LMRoman12" w:hAnsi="LMRoman12" w:eastAsia="LMRoman12"/>
          <w:b/>
          <w:i w:val="0"/>
          <w:color w:val="000000"/>
          <w:sz w:val="30"/>
        </w:rPr>
        <w:t>to</w:t>
      </w:r>
      <w:r>
        <w:rPr>
          <w:rFonts w:ascii="LMRoman12" w:hAnsi="LMRoman12" w:eastAsia="LMRoman12"/>
          <w:b/>
          <w:i w:val="0"/>
          <w:color w:val="000000"/>
          <w:sz w:val="30"/>
        </w:rPr>
        <w:t>Execute</w:t>
      </w:r>
      <w:r>
        <w:rPr>
          <w:rFonts w:ascii="LMRoman12" w:hAnsi="LMRoman12" w:eastAsia="LMRoman12"/>
          <w:b/>
          <w:i w:val="0"/>
          <w:color w:val="000000"/>
          <w:sz w:val="30"/>
        </w:rPr>
        <w:t>a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Group</w:t>
      </w:r>
      <w:r>
        <w:rPr>
          <w:rFonts w:ascii="LMRoman12" w:hAnsi="LMRoman12" w:eastAsia="LMRoman12"/>
          <w:b/>
          <w:i w:val="0"/>
          <w:color w:val="000000"/>
          <w:sz w:val="30"/>
        </w:rPr>
        <w:t>or</w:t>
      </w:r>
      <w:r>
        <w:rPr>
          <w:rFonts w:ascii="LMRoman12" w:hAnsi="LMRoman12" w:eastAsia="LMRoman12"/>
          <w:b/>
          <w:i w:val="0"/>
          <w:color w:val="000000"/>
          <w:sz w:val="30"/>
        </w:rPr>
        <w:t>a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</w:p>
    <w:p>
      <w:pPr>
        <w:autoSpaceDN w:val="0"/>
        <w:autoSpaceDE w:val="0"/>
        <w:widowControl/>
        <w:spacing w:line="278" w:lineRule="exact" w:before="138" w:after="0"/>
        <w:ind w:left="248" w:right="273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RA_GROUP(funcname,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[include],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[isolation])[;]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RA_TEST(expression,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[include],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[isolation])[;]</w:t>
      </w:r>
    </w:p>
    <w:p>
      <w:pPr>
        <w:autoSpaceDN w:val="0"/>
        <w:autoSpaceDE w:val="0"/>
        <w:widowControl/>
        <w:spacing w:line="278" w:lineRule="exact" w:before="122" w:after="0"/>
        <w:ind w:left="32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semicolon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allowed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RA_WRITE_RESULT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required.</w:t>
      </w:r>
    </w:p>
    <w:p>
      <w:pPr>
        <w:autoSpaceDN w:val="0"/>
        <w:tabs>
          <w:tab w:pos="32" w:val="left"/>
        </w:tabs>
        <w:autoSpaceDE w:val="0"/>
        <w:widowControl/>
        <w:spacing w:line="278" w:lineRule="exact" w:before="126" w:after="0"/>
        <w:ind w:left="0" w:right="0" w:firstLine="0"/>
        <w:jc w:val="left"/>
      </w:pPr>
      <w:r>
        <w:rPr>
          <w:w w:val="98.87664318084717"/>
          <w:rFonts w:ascii="LMRoman12" w:hAnsi="LMRoman12" w:eastAsia="LMRoman12"/>
          <w:b/>
          <w:i w:val="0"/>
          <w:color w:val="000000"/>
          <w:sz w:val="24"/>
        </w:rPr>
        <w:t>id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specifying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alphanumeric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characters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test.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exceeding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recommended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NULL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RA_TEST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empty,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incremented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subsequent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empty.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obtaining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id.</w:t>
      </w:r>
    </w:p>
    <w:p>
      <w:pPr>
        <w:autoSpaceDN w:val="0"/>
        <w:autoSpaceDE w:val="0"/>
        <w:widowControl/>
        <w:spacing w:line="278" w:lineRule="exact" w:before="126" w:after="0"/>
        <w:ind w:left="2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include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useful to disable a test (e.g.,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failing or faulting test for which the fix has been deferred).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1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—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Always execute (e.g., smoke tests).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2–9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— Execute only when 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-In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flag is specified in the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command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line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&gt;=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include.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Execute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flag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specified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useful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injecting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fail/fault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verifying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report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fails/faults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occur.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RA_FAULT(type)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respectively.</w:t>
      </w:r>
    </w:p>
    <w:p>
      <w:pPr>
        <w:autoSpaceDN w:val="0"/>
        <w:autoSpaceDE w:val="0"/>
        <w:widowControl/>
        <w:spacing w:line="238" w:lineRule="exact" w:before="160" w:after="0"/>
        <w:ind w:left="3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flags.</w:t>
      </w:r>
    </w:p>
    <w:p>
      <w:pPr>
        <w:autoSpaceDN w:val="0"/>
        <w:autoSpaceDE w:val="0"/>
        <w:widowControl/>
        <w:spacing w:line="274" w:lineRule="exact" w:before="130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process.</w:t>
      </w:r>
    </w:p>
    <w:p>
      <w:pPr>
        <w:autoSpaceDN w:val="0"/>
        <w:autoSpaceDE w:val="0"/>
        <w:widowControl/>
        <w:spacing w:line="238" w:lineRule="exact" w:before="160" w:after="0"/>
        <w:ind w:left="3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“Isolation”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Guide.</w:t>
      </w:r>
    </w:p>
    <w:p>
      <w:pPr>
        <w:autoSpaceDN w:val="0"/>
        <w:autoSpaceDE w:val="0"/>
        <w:widowControl/>
        <w:spacing w:line="272" w:lineRule="exact" w:before="378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7.1.</w:t>
      </w:r>
      <w:r>
        <w:rPr>
          <w:rFonts w:ascii="LMMonoLt10" w:hAnsi="LMMonoLt10" w:eastAsia="LMMonoLt10"/>
          <w:b/>
          <w:i w:val="0"/>
          <w:color w:val="000000"/>
          <w:sz w:val="26"/>
        </w:rPr>
        <w:t>RA_GROUP(funcname,</w:t>
      </w:r>
      <w:r>
        <w:rPr>
          <w:rFonts w:ascii="LMMonoLt10" w:hAnsi="LMMonoLt10" w:eastAsia="LMMonoLt10"/>
          <w:b/>
          <w:i w:val="0"/>
          <w:color w:val="000000"/>
          <w:sz w:val="26"/>
        </w:rPr>
        <w:t>id,</w:t>
      </w:r>
      <w:r>
        <w:rPr>
          <w:rFonts w:ascii="LMMonoLt10" w:hAnsi="LMMonoLt10" w:eastAsia="LMMonoLt10"/>
          <w:b/>
          <w:i w:val="0"/>
          <w:color w:val="000000"/>
          <w:sz w:val="26"/>
        </w:rPr>
        <w:t>[include],</w:t>
      </w:r>
      <w:r>
        <w:rPr>
          <w:rFonts w:ascii="LMMonoLt10" w:hAnsi="LMMonoLt10" w:eastAsia="LMMonoLt10"/>
          <w:b/>
          <w:i w:val="0"/>
          <w:color w:val="000000"/>
          <w:sz w:val="26"/>
        </w:rPr>
        <w:t>[isolation])[;]</w:t>
      </w:r>
    </w:p>
    <w:p>
      <w:pPr>
        <w:autoSpaceDN w:val="0"/>
        <w:autoSpaceDE w:val="0"/>
        <w:widowControl/>
        <w:spacing w:line="244" w:lineRule="exact" w:before="122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RA_GROUP_ERROR</w:t>
      </w:r>
    </w:p>
    <w:p>
      <w:pPr>
        <w:autoSpaceDN w:val="0"/>
        <w:autoSpaceDE w:val="0"/>
        <w:widowControl/>
        <w:spacing w:line="272" w:lineRule="exact" w:before="372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7.2.</w:t>
      </w:r>
      <w:r>
        <w:rPr>
          <w:rFonts w:ascii="LMMonoLt10" w:hAnsi="LMMonoLt10" w:eastAsia="LMMonoLt10"/>
          <w:b/>
          <w:i w:val="0"/>
          <w:color w:val="000000"/>
          <w:sz w:val="26"/>
        </w:rPr>
        <w:t>RA_TEST(expression,</w:t>
      </w:r>
      <w:r>
        <w:rPr>
          <w:rFonts w:ascii="LMMonoLt10" w:hAnsi="LMMonoLt10" w:eastAsia="LMMonoLt10"/>
          <w:b/>
          <w:i w:val="0"/>
          <w:color w:val="000000"/>
          <w:sz w:val="26"/>
        </w:rPr>
        <w:t>id,</w:t>
      </w:r>
      <w:r>
        <w:rPr>
          <w:rFonts w:ascii="LMMonoLt10" w:hAnsi="LMMonoLt10" w:eastAsia="LMMonoLt10"/>
          <w:b/>
          <w:i w:val="0"/>
          <w:color w:val="000000"/>
          <w:sz w:val="26"/>
        </w:rPr>
        <w:t>[include],</w:t>
      </w:r>
      <w:r>
        <w:rPr>
          <w:rFonts w:ascii="LMMonoLt10" w:hAnsi="LMMonoLt10" w:eastAsia="LMMonoLt10"/>
          <w:b/>
          <w:i w:val="0"/>
          <w:color w:val="000000"/>
          <w:sz w:val="26"/>
        </w:rPr>
        <w:t>[isolation])[;]</w:t>
      </w:r>
    </w:p>
    <w:p>
      <w:pPr>
        <w:autoSpaceDN w:val="0"/>
        <w:autoSpaceDE w:val="0"/>
        <w:widowControl/>
        <w:spacing w:line="244" w:lineRule="exact" w:before="120" w:after="4026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RA_TEST_ERROR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729"/>
        <w:gridCol w:w="4729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53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Macros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Concurrent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Blocks</w:t>
            </w:r>
          </w:p>
        </w:tc>
        <w:tc>
          <w:tcPr>
            <w:tcW w:type="dxa" w:w="40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8.</w:t>
      </w:r>
      <w:r>
        <w:rPr>
          <w:rFonts w:ascii="LMRoman12" w:hAnsi="LMRoman12" w:eastAsia="LMRoman12"/>
          <w:b/>
          <w:i w:val="0"/>
          <w:color w:val="000000"/>
          <w:sz w:val="30"/>
        </w:rPr>
        <w:t>Macros</w:t>
      </w:r>
      <w:r>
        <w:rPr>
          <w:rFonts w:ascii="LMRoman12" w:hAnsi="LMRoman12" w:eastAsia="LMRoman12"/>
          <w:b/>
          <w:i w:val="0"/>
          <w:color w:val="000000"/>
          <w:sz w:val="30"/>
        </w:rPr>
        <w:t>for</w:t>
      </w:r>
      <w:r>
        <w:rPr>
          <w:rFonts w:ascii="LMRoman12" w:hAnsi="LMRoman12" w:eastAsia="LMRoman12"/>
          <w:b/>
          <w:i w:val="0"/>
          <w:color w:val="000000"/>
          <w:sz w:val="30"/>
        </w:rPr>
        <w:t>Concurrent</w:t>
      </w:r>
      <w:r>
        <w:rPr>
          <w:rFonts w:ascii="LMRoman12" w:hAnsi="LMRoman12" w:eastAsia="LMRoman12"/>
          <w:b/>
          <w:i w:val="0"/>
          <w:color w:val="000000"/>
          <w:sz w:val="30"/>
        </w:rPr>
        <w:t>Blocks</w:t>
      </w:r>
    </w:p>
    <w:p>
      <w:pPr>
        <w:autoSpaceDN w:val="0"/>
        <w:autoSpaceDE w:val="0"/>
        <w:widowControl/>
        <w:spacing w:line="320" w:lineRule="exact" w:before="15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8.1.</w:t>
      </w:r>
      <w:r>
        <w:rPr>
          <w:rFonts w:ascii="LMMonoLt10" w:hAnsi="LMMonoLt10" w:eastAsia="LMMonoLt10"/>
          <w:b/>
          <w:i w:val="0"/>
          <w:color w:val="000000"/>
          <w:sz w:val="26"/>
        </w:rPr>
        <w:t xml:space="preserve">RA_BEGIN_CONCURRENT(blockname) </w:t>
      </w:r>
      <w:r>
        <w:br/>
      </w:r>
      <w:r>
        <w:rPr>
          <w:w w:val="98.92682234446207"/>
          <w:rFonts w:ascii="LMRoman12" w:hAnsi="LMRoman12" w:eastAsia="LMRoman12"/>
          <w:b/>
          <w:i w:val="0"/>
          <w:color w:val="000000"/>
          <w:sz w:val="24"/>
        </w:rPr>
        <w:t>blockname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specifying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block.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subsequent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RA_END_CONCURRENT(blockname)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4" w:lineRule="exact" w:before="160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RA_BEGIN_GROUP_ERROR</w:t>
      </w:r>
    </w:p>
    <w:p>
      <w:pPr>
        <w:autoSpaceDN w:val="0"/>
        <w:autoSpaceDE w:val="0"/>
        <w:widowControl/>
        <w:spacing w:line="320" w:lineRule="exact" w:before="324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8.2.</w:t>
      </w:r>
      <w:r>
        <w:rPr>
          <w:rFonts w:ascii="LMMonoLt10" w:hAnsi="LMMonoLt10" w:eastAsia="LMMonoLt10"/>
          <w:b/>
          <w:i w:val="0"/>
          <w:color w:val="000000"/>
          <w:sz w:val="26"/>
        </w:rPr>
        <w:t xml:space="preserve">RA_END_CONCURRENT(blockname); </w:t>
      </w:r>
      <w:r>
        <w:br/>
      </w:r>
      <w:r>
        <w:rPr>
          <w:w w:val="98.92682234446207"/>
          <w:rFonts w:ascii="LMRoman12" w:hAnsi="LMRoman12" w:eastAsia="LMRoman12"/>
          <w:b/>
          <w:i w:val="0"/>
          <w:color w:val="000000"/>
          <w:sz w:val="24"/>
        </w:rPr>
        <w:t>blockname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specifying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block.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Token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preceding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RA_BEGIN_CONCURRENT(blockname)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4" w:lineRule="exact" w:before="158" w:after="9834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Termination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/>
          <w:i w:val="0"/>
          <w:color w:val="000000"/>
          <w:sz w:val="24"/>
        </w:rPr>
        <w:t>Codes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RA_END_GROUP_ERROR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7"/>
        <w:gridCol w:w="4727"/>
      </w:tblGrid>
      <w:tr>
        <w:trPr>
          <w:trHeight w:hRule="exact" w:val="232"/>
        </w:trPr>
        <w:tc>
          <w:tcPr>
            <w:tcW w:type="dxa" w:w="43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50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Macros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Versioning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9.</w:t>
      </w:r>
      <w:r>
        <w:rPr>
          <w:rFonts w:ascii="LMRoman12" w:hAnsi="LMRoman12" w:eastAsia="LMRoman12"/>
          <w:b/>
          <w:i w:val="0"/>
          <w:color w:val="000000"/>
          <w:sz w:val="30"/>
        </w:rPr>
        <w:t>Macros</w:t>
      </w:r>
      <w:r>
        <w:rPr>
          <w:rFonts w:ascii="LMRoman12" w:hAnsi="LMRoman12" w:eastAsia="LMRoman12"/>
          <w:b/>
          <w:i w:val="0"/>
          <w:color w:val="000000"/>
          <w:sz w:val="30"/>
        </w:rPr>
        <w:t>for</w:t>
      </w:r>
      <w:r>
        <w:rPr>
          <w:rFonts w:ascii="LMRoman12" w:hAnsi="LMRoman12" w:eastAsia="LMRoman12"/>
          <w:b/>
          <w:i w:val="0"/>
          <w:color w:val="000000"/>
          <w:sz w:val="30"/>
        </w:rPr>
        <w:t>Versioning</w:t>
      </w:r>
    </w:p>
    <w:p>
      <w:pPr>
        <w:autoSpaceDN w:val="0"/>
        <w:autoSpaceDE w:val="0"/>
        <w:widowControl/>
        <w:spacing w:line="272" w:lineRule="exact" w:before="214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9.1.</w:t>
      </w:r>
      <w:r>
        <w:rPr>
          <w:rFonts w:ascii="LMMonoLt10" w:hAnsi="LMMonoLt10" w:eastAsia="LMMonoLt10"/>
          <w:b/>
          <w:i w:val="0"/>
          <w:color w:val="000000"/>
          <w:sz w:val="26"/>
        </w:rPr>
        <w:t>RA_RUNNER_VERSION</w:t>
      </w:r>
    </w:p>
    <w:p>
      <w:pPr>
        <w:autoSpaceDN w:val="0"/>
        <w:autoSpaceDE w:val="0"/>
        <w:widowControl/>
        <w:spacing w:line="276" w:lineRule="exact" w:before="98" w:after="0"/>
        <w:ind w:left="28" w:right="60" w:firstLine="0"/>
        <w:jc w:val="both"/>
      </w:pP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Value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Runner’s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literal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type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char[n]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between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5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9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(including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terminating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character).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Format: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M.m.p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one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digits.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version.</w:t>
      </w:r>
    </w:p>
    <w:p>
      <w:pPr>
        <w:autoSpaceDN w:val="0"/>
        <w:autoSpaceDE w:val="0"/>
        <w:widowControl/>
        <w:spacing w:line="278" w:lineRule="exact" w:before="138" w:after="0"/>
        <w:ind w:left="2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removal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deprecated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unavoidable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incompatible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changes.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incremented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backward-compatible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additions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deprecating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features.</w:t>
      </w:r>
    </w:p>
    <w:p>
      <w:pPr>
        <w:autoSpaceDN w:val="0"/>
        <w:autoSpaceDE w:val="0"/>
        <w:widowControl/>
        <w:spacing w:line="240" w:lineRule="exact" w:before="176" w:after="0"/>
        <w:ind w:left="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fixes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improvements.</w:t>
      </w:r>
    </w:p>
    <w:p>
      <w:pPr>
        <w:autoSpaceDN w:val="0"/>
        <w:tabs>
          <w:tab w:pos="1490" w:val="left"/>
        </w:tabs>
        <w:autoSpaceDE w:val="0"/>
        <w:widowControl/>
        <w:spacing w:line="274" w:lineRule="exact" w:before="14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"1.0.9"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"1.3.11"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"12.05.18"</w:t>
      </w:r>
    </w:p>
    <w:p>
      <w:pPr>
        <w:autoSpaceDN w:val="0"/>
        <w:autoSpaceDE w:val="0"/>
        <w:widowControl/>
        <w:spacing w:line="270" w:lineRule="exact" w:before="422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9.2.</w:t>
      </w:r>
      <w:r>
        <w:rPr>
          <w:rFonts w:ascii="LMMonoLt10" w:hAnsi="LMMonoLt10" w:eastAsia="LMMonoLt10"/>
          <w:b/>
          <w:i w:val="0"/>
          <w:color w:val="000000"/>
          <w:sz w:val="26"/>
        </w:rPr>
        <w:t>RA_VERSION_MAJOR(v)</w:t>
      </w:r>
    </w:p>
    <w:p>
      <w:pPr>
        <w:autoSpaceDN w:val="0"/>
        <w:autoSpaceDE w:val="0"/>
        <w:widowControl/>
        <w:spacing w:line="244" w:lineRule="exact" w:before="130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autoSpaceDE w:val="0"/>
        <w:widowControl/>
        <w:spacing w:line="274" w:lineRule="exact" w:before="142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RA_INVALID_VERSION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(int)-2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if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autoSpaceDE w:val="0"/>
        <w:widowControl/>
        <w:spacing w:line="274" w:lineRule="exact" w:before="14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RA_VERSION_MAJOR("5.0.9")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RA_VERSION_MAJOR("5.000.9")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RA_INVALID_VERSION</w:t>
      </w:r>
    </w:p>
    <w:p>
      <w:pPr>
        <w:autoSpaceDN w:val="0"/>
        <w:autoSpaceDE w:val="0"/>
        <w:widowControl/>
        <w:spacing w:line="270" w:lineRule="exact" w:before="422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9.3.</w:t>
      </w:r>
      <w:r>
        <w:rPr>
          <w:rFonts w:ascii="LMMonoLt10" w:hAnsi="LMMonoLt10" w:eastAsia="LMMonoLt10"/>
          <w:b/>
          <w:i w:val="0"/>
          <w:color w:val="000000"/>
          <w:sz w:val="26"/>
        </w:rPr>
        <w:t>RA_VERSION_MINOR(v)</w:t>
      </w:r>
    </w:p>
    <w:p>
      <w:pPr>
        <w:autoSpaceDN w:val="0"/>
        <w:autoSpaceDE w:val="0"/>
        <w:widowControl/>
        <w:spacing w:line="244" w:lineRule="exact" w:before="130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autoSpaceDE w:val="0"/>
        <w:widowControl/>
        <w:spacing w:line="274" w:lineRule="exact" w:before="142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RA_INVALID_VERSION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(int)-2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if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autoSpaceDE w:val="0"/>
        <w:widowControl/>
        <w:spacing w:line="274" w:lineRule="exact" w:before="14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RA_VERSION_MINOR("5.00.9")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RA_VERSION_MINOR("5.1.001")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RA_INVALID_VERSION</w:t>
      </w:r>
    </w:p>
    <w:p>
      <w:pPr>
        <w:autoSpaceDN w:val="0"/>
        <w:autoSpaceDE w:val="0"/>
        <w:widowControl/>
        <w:spacing w:line="270" w:lineRule="exact" w:before="422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9.4.</w:t>
      </w:r>
      <w:r>
        <w:rPr>
          <w:rFonts w:ascii="LMMonoLt10" w:hAnsi="LMMonoLt10" w:eastAsia="LMMonoLt10"/>
          <w:b/>
          <w:i w:val="0"/>
          <w:color w:val="000000"/>
          <w:sz w:val="26"/>
        </w:rPr>
        <w:t>RA_VERSION_PATCH(v)</w:t>
      </w:r>
    </w:p>
    <w:p>
      <w:pPr>
        <w:autoSpaceDN w:val="0"/>
        <w:autoSpaceDE w:val="0"/>
        <w:widowControl/>
        <w:spacing w:line="244" w:lineRule="exact" w:before="130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autoSpaceDE w:val="0"/>
        <w:widowControl/>
        <w:spacing w:line="274" w:lineRule="exact" w:before="142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RA_INVALID_VERSION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(int)-2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if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autoSpaceDE w:val="0"/>
        <w:widowControl/>
        <w:spacing w:line="274" w:lineRule="exact" w:before="146" w:after="0"/>
        <w:ind w:left="28" w:right="0" w:firstLine="0"/>
        <w:jc w:val="left"/>
      </w:pP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Examples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RA_VERSION_PATCH("5.0.12")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(int)12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RA_VERSION_PATCH("5.000.9")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RA_INVALID_VERSION</w:t>
      </w:r>
    </w:p>
    <w:p>
      <w:pPr>
        <w:autoSpaceDN w:val="0"/>
        <w:autoSpaceDE w:val="0"/>
        <w:widowControl/>
        <w:spacing w:line="270" w:lineRule="exact" w:before="422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9.5.</w:t>
      </w:r>
      <w:r>
        <w:rPr>
          <w:rFonts w:ascii="LMMonoLt10" w:hAnsi="LMMonoLt10" w:eastAsia="LMMonoLt10"/>
          <w:b/>
          <w:i w:val="0"/>
          <w:color w:val="000000"/>
          <w:sz w:val="26"/>
        </w:rPr>
        <w:t>RA_VERSION_NUM(v)</w:t>
      </w:r>
    </w:p>
    <w:p>
      <w:pPr>
        <w:autoSpaceDN w:val="0"/>
        <w:autoSpaceDE w:val="0"/>
        <w:widowControl/>
        <w:spacing w:line="244" w:lineRule="exact" w:before="130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tabs>
          <w:tab w:pos="28" w:val="left"/>
        </w:tabs>
        <w:autoSpaceDE w:val="0"/>
        <w:widowControl/>
        <w:spacing w:line="278" w:lineRule="exact" w:before="138" w:after="298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RA_INVALID_VERSION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(int)-2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7"/>
        <w:gridCol w:w="4727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65"/>
        <w:gridCol w:w="4765"/>
      </w:tblGrid>
      <w:tr>
        <w:trPr>
          <w:trHeight w:hRule="exact" w:val="232"/>
        </w:trPr>
        <w:tc>
          <w:tcPr>
            <w:tcW w:type="dxa" w:w="49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Macros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Versioning</w:t>
            </w:r>
          </w:p>
        </w:tc>
        <w:tc>
          <w:tcPr>
            <w:tcW w:type="dxa" w:w="43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78" w:lineRule="exact" w:before="464" w:after="0"/>
        <w:ind w:left="16" w:right="0" w:firstLine="1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Form: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MMmmpp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e.g.,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1.0.0,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10200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1.2.0,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11212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1.12.12.</w:t>
      </w:r>
    </w:p>
    <w:p>
      <w:pPr>
        <w:autoSpaceDN w:val="0"/>
        <w:autoSpaceDE w:val="0"/>
        <w:widowControl/>
        <w:spacing w:line="274" w:lineRule="exact" w:before="130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RA_VERSION_NUM("1.0.9")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(int)0x010009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RA_VERSION_NUM("2.5.3")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(int)0x020503</w:t>
      </w:r>
    </w:p>
    <w:p>
      <w:pPr>
        <w:autoSpaceDN w:val="0"/>
        <w:autoSpaceDE w:val="0"/>
        <w:widowControl/>
        <w:spacing w:line="270" w:lineRule="exact" w:before="378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9.6.</w:t>
      </w:r>
      <w:r>
        <w:rPr>
          <w:rFonts w:ascii="LMMonoLt10" w:hAnsi="LMMonoLt10" w:eastAsia="LMMonoLt10"/>
          <w:b/>
          <w:i w:val="0"/>
          <w:color w:val="000000"/>
          <w:sz w:val="26"/>
        </w:rPr>
        <w:t>RA_VERSION_HEX(v)</w:t>
      </w:r>
    </w:p>
    <w:p>
      <w:pPr>
        <w:autoSpaceDN w:val="0"/>
        <w:autoSpaceDE w:val="0"/>
        <w:widowControl/>
        <w:spacing w:line="244" w:lineRule="exact" w:before="122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tabs>
          <w:tab w:pos="28" w:val="left"/>
        </w:tabs>
        <w:autoSpaceDE w:val="0"/>
        <w:widowControl/>
        <w:spacing w:line="278" w:lineRule="exact" w:before="12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RA_INVALID_VERSION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((int)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autoSpaceDE w:val="0"/>
        <w:widowControl/>
        <w:spacing w:line="278" w:lineRule="exact" w:before="116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Hexadecimal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0xMMmmpp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display/debugging,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e.g.,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0x010000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1.0.0,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0x010200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1.2.0,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0x011212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1.12.12.</w:t>
      </w:r>
    </w:p>
    <w:p>
      <w:pPr>
        <w:autoSpaceDN w:val="0"/>
        <w:autoSpaceDE w:val="0"/>
        <w:widowControl/>
        <w:spacing w:line="274" w:lineRule="exact" w:before="130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RA_VERSION_HEX("1.0.9")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0x010009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RA_VERSION_HEX("2.5.3")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0x020503</w:t>
      </w:r>
    </w:p>
    <w:p>
      <w:pPr>
        <w:autoSpaceDN w:val="0"/>
        <w:autoSpaceDE w:val="0"/>
        <w:widowControl/>
        <w:spacing w:line="270" w:lineRule="exact" w:before="378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9.7.</w:t>
      </w:r>
      <w:r>
        <w:rPr>
          <w:rFonts w:ascii="LMMonoLt10" w:hAnsi="LMMonoLt10" w:eastAsia="LMMonoLt10"/>
          <w:b/>
          <w:i w:val="0"/>
          <w:color w:val="000000"/>
          <w:sz w:val="26"/>
        </w:rPr>
        <w:t>RA_VERSION_CMP(v1,</w:t>
      </w:r>
      <w:r>
        <w:rPr>
          <w:rFonts w:ascii="LMMonoLt10" w:hAnsi="LMMonoLt10" w:eastAsia="LMMonoLt10"/>
          <w:b/>
          <w:i w:val="0"/>
          <w:color w:val="000000"/>
          <w:sz w:val="26"/>
        </w:rPr>
        <w:t>v2)</w:t>
      </w:r>
    </w:p>
    <w:p>
      <w:pPr>
        <w:autoSpaceDN w:val="0"/>
        <w:autoSpaceDE w:val="0"/>
        <w:widowControl/>
        <w:spacing w:line="244" w:lineRule="exact" w:before="122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autoSpaceDE w:val="0"/>
        <w:widowControl/>
        <w:spacing w:line="244" w:lineRule="exact" w:before="154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autoSpaceDE w:val="0"/>
        <w:widowControl/>
        <w:spacing w:line="276" w:lineRule="exact" w:before="124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Value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RA_EQUAL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RA_LESS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(int)-1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RA_GREATER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greater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RA_INVALID_VERSION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(int)-2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zeros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ignored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comparison.</w:t>
      </w:r>
    </w:p>
    <w:p>
      <w:pPr>
        <w:autoSpaceDN w:val="0"/>
        <w:tabs>
          <w:tab w:pos="1558" w:val="left"/>
        </w:tabs>
        <w:autoSpaceDE w:val="0"/>
        <w:widowControl/>
        <w:spacing w:line="278" w:lineRule="exact" w:before="126" w:after="18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RA_VERSION_CMP(RA_RUNNER_VERSION,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"1.10.0")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RA_GREATER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if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"1.10.6"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RA_VERSION_CMP(RA_RUNNER_VERSION,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"1.10.0")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RA_LESS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Roman12" w:hAnsi="LMRoman12" w:eastAsia="LMRoman12"/>
          <w:b w:val="0"/>
          <w:i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"1.8.0"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RA_VERSION_CMP(RA_RUNNER_VERSION,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"1.10.0")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RA_EQUAL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(</w:t>
      </w:r>
      <w:r>
        <w:rPr>
          <w:w w:val="98.62537384033203"/>
          <w:rFonts w:ascii="LMRoman12" w:hAnsi="LMRoman12" w:eastAsia="LMRoman12"/>
          <w:b w:val="0"/>
          <w:i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"1.10.0"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) 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RA_VERSION_CMP("1.10.0x",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88"/>
        <w:gridCol w:w="1588"/>
        <w:gridCol w:w="1588"/>
        <w:gridCol w:w="1588"/>
        <w:gridCol w:w="1588"/>
        <w:gridCol w:w="1588"/>
      </w:tblGrid>
      <w:tr>
        <w:trPr>
          <w:trHeight w:hRule="exact" w:val="27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"1.10.0")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→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RA_INVALID_VERSION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RA_VERSION_CMP("1.10.0",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"1.10y.0")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→</w:t>
            </w:r>
          </w:p>
        </w:tc>
      </w:tr>
    </w:tbl>
    <w:p>
      <w:pPr>
        <w:autoSpaceDN w:val="0"/>
        <w:autoSpaceDE w:val="0"/>
        <w:widowControl/>
        <w:spacing w:line="240" w:lineRule="exact" w:before="20" w:after="4628"/>
        <w:ind w:left="2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RA_INVALID_VERSION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65"/>
        <w:gridCol w:w="4765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298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1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52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Macros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Customization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10.</w:t>
      </w:r>
      <w:r>
        <w:rPr>
          <w:rFonts w:ascii="LMRoman12" w:hAnsi="LMRoman12" w:eastAsia="LMRoman12"/>
          <w:b/>
          <w:i w:val="0"/>
          <w:color w:val="000000"/>
          <w:sz w:val="30"/>
        </w:rPr>
        <w:t>Macros</w:t>
      </w:r>
      <w:r>
        <w:rPr>
          <w:rFonts w:ascii="LMRoman12" w:hAnsi="LMRoman12" w:eastAsia="LMRoman12"/>
          <w:b/>
          <w:i w:val="0"/>
          <w:color w:val="000000"/>
          <w:sz w:val="30"/>
        </w:rPr>
        <w:t>for</w:t>
      </w:r>
      <w:r>
        <w:rPr>
          <w:rFonts w:ascii="LMRoman12" w:hAnsi="LMRoman12" w:eastAsia="LMRoman12"/>
          <w:b/>
          <w:i w:val="0"/>
          <w:color w:val="000000"/>
          <w:sz w:val="30"/>
        </w:rPr>
        <w:t>Customization</w:t>
      </w:r>
    </w:p>
    <w:p>
      <w:pPr>
        <w:autoSpaceDN w:val="0"/>
        <w:autoSpaceDE w:val="0"/>
        <w:widowControl/>
        <w:spacing w:line="320" w:lineRule="exact" w:before="15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10.1.</w:t>
      </w:r>
      <w:r>
        <w:rPr>
          <w:rFonts w:ascii="LMMonoLt10" w:hAnsi="LMMonoLt10" w:eastAsia="LMMonoLt10"/>
          <w:b/>
          <w:i w:val="0"/>
          <w:color w:val="000000"/>
          <w:sz w:val="26"/>
        </w:rPr>
        <w:t>RA_PRINT_ERR_HELP(char</w:t>
      </w:r>
      <w:r>
        <w:rPr>
          <w:rFonts w:ascii="LMMonoLt10" w:hAnsi="LMMonoLt10" w:eastAsia="LMMonoLt10"/>
          <w:b/>
          <w:i w:val="0"/>
          <w:color w:val="000000"/>
          <w:sz w:val="26"/>
        </w:rPr>
        <w:t>*err,</w:t>
      </w:r>
      <w:r>
        <w:rPr>
          <w:rFonts w:ascii="LMMonoLt10" w:hAnsi="LMMonoLt10" w:eastAsia="LMMonoLt10"/>
          <w:b/>
          <w:i w:val="0"/>
          <w:color w:val="000000"/>
          <w:sz w:val="26"/>
        </w:rPr>
        <w:t>char</w:t>
      </w:r>
      <w:r>
        <w:rPr>
          <w:rFonts w:ascii="LMMonoLt10" w:hAnsi="LMMonoLt10" w:eastAsia="LMMonoLt10"/>
          <w:b/>
          <w:i w:val="0"/>
          <w:color w:val="000000"/>
          <w:sz w:val="26"/>
        </w:rPr>
        <w:t xml:space="preserve">help)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stdout.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err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prefixed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ra_err_prefix()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ra_usage()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ra_help()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4" w:lineRule="exact" w:before="160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err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autoSpaceDE w:val="0"/>
        <w:widowControl/>
        <w:spacing w:line="244" w:lineRule="exact" w:before="154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help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don’t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non-zero: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text.</w:t>
      </w:r>
    </w:p>
    <w:p>
      <w:pPr>
        <w:autoSpaceDN w:val="0"/>
        <w:autoSpaceDE w:val="0"/>
        <w:widowControl/>
        <w:spacing w:line="394" w:lineRule="exact" w:before="4" w:after="0"/>
        <w:ind w:left="4" w:right="1584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Fatal</w:t>
      </w:r>
      <w:r>
        <w:rPr>
          <w:rFonts w:ascii="LMRoman12" w:hAnsi="LMRoman12" w:eastAsia="LMRoman12"/>
          <w:b/>
          <w:i w:val="0"/>
          <w:color w:val="000000"/>
          <w:sz w:val="24"/>
        </w:rPr>
        <w:t>exit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FATAL_USAGE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FATAL_INTERNAL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FATAL_SYSTEM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ra_set_err_prefix()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prefix.</w:t>
      </w:r>
    </w:p>
    <w:p>
      <w:pPr>
        <w:autoSpaceDN w:val="0"/>
        <w:autoSpaceDE w:val="0"/>
        <w:widowControl/>
        <w:spacing w:line="238" w:lineRule="exact" w:before="160" w:after="9932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ra_set_usage()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and/or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ra_set_help()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5"/>
        <w:gridCol w:w="4685"/>
      </w:tblGrid>
      <w:tr>
        <w:trPr>
          <w:trHeight w:hRule="exact" w:val="232"/>
        </w:trPr>
        <w:tc>
          <w:tcPr>
            <w:tcW w:type="dxa" w:w="53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Functions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Customization</w:t>
            </w:r>
          </w:p>
        </w:tc>
        <w:tc>
          <w:tcPr>
            <w:tcW w:type="dxa" w:w="40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11.</w:t>
      </w:r>
      <w:r>
        <w:rPr>
          <w:rFonts w:ascii="LMRoman12" w:hAnsi="LMRoman12" w:eastAsia="LMRoman12"/>
          <w:b/>
          <w:i w:val="0"/>
          <w:color w:val="000000"/>
          <w:sz w:val="30"/>
        </w:rPr>
        <w:t>Functions</w:t>
      </w:r>
      <w:r>
        <w:rPr>
          <w:rFonts w:ascii="LMRoman12" w:hAnsi="LMRoman12" w:eastAsia="LMRoman12"/>
          <w:b/>
          <w:i w:val="0"/>
          <w:color w:val="000000"/>
          <w:sz w:val="30"/>
        </w:rPr>
        <w:t>for</w:t>
      </w:r>
      <w:r>
        <w:rPr>
          <w:rFonts w:ascii="LMRoman12" w:hAnsi="LMRoman12" w:eastAsia="LMRoman12"/>
          <w:b/>
          <w:i w:val="0"/>
          <w:color w:val="000000"/>
          <w:sz w:val="30"/>
        </w:rPr>
        <w:t>Customization</w:t>
      </w:r>
    </w:p>
    <w:p>
      <w:pPr>
        <w:autoSpaceDN w:val="0"/>
        <w:autoSpaceDE w:val="0"/>
        <w:widowControl/>
        <w:spacing w:line="270" w:lineRule="exact" w:before="20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11.1.</w:t>
      </w:r>
      <w:r>
        <w:rPr>
          <w:rFonts w:ascii="LMMonoLt10" w:hAnsi="LMMonoLt10" w:eastAsia="LMMonoLt10"/>
          <w:b/>
          <w:i w:val="0"/>
          <w:color w:val="000000"/>
          <w:sz w:val="26"/>
        </w:rPr>
        <w:t>int</w:t>
      </w:r>
      <w:r>
        <w:rPr>
          <w:rFonts w:ascii="LMMonoLt10" w:hAnsi="LMMonoLt10" w:eastAsia="LMMonoLt10"/>
          <w:b/>
          <w:i w:val="0"/>
          <w:color w:val="000000"/>
          <w:sz w:val="26"/>
        </w:rPr>
        <w:t>ra_funcname(char</w:t>
      </w:r>
      <w:r>
        <w:rPr>
          <w:rFonts w:ascii="LMMonoLt10" w:hAnsi="LMMonoLt10" w:eastAsia="LMMonoLt10"/>
          <w:b/>
          <w:i w:val="0"/>
          <w:color w:val="000000"/>
          <w:sz w:val="26"/>
        </w:rPr>
        <w:t>*funcname,</w:t>
      </w:r>
      <w:r>
        <w:rPr>
          <w:rFonts w:ascii="LMMonoLt10" w:hAnsi="LMMonoLt10" w:eastAsia="LMMonoLt10"/>
          <w:b/>
          <w:i w:val="0"/>
          <w:color w:val="000000"/>
          <w:sz w:val="26"/>
        </w:rPr>
        <w:t>size_t</w:t>
      </w:r>
      <w:r>
        <w:rPr>
          <w:rFonts w:ascii="LMMonoLt10" w:hAnsi="LMMonoLt10" w:eastAsia="LMMonoLt10"/>
          <w:b/>
          <w:i w:val="0"/>
          <w:color w:val="000000"/>
          <w:sz w:val="26"/>
        </w:rPr>
        <w:t>outlen)</w:t>
      </w:r>
    </w:p>
    <w:p>
      <w:pPr>
        <w:autoSpaceDN w:val="0"/>
        <w:autoSpaceDE w:val="0"/>
        <w:widowControl/>
        <w:spacing w:line="270" w:lineRule="exact" w:before="152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11.2.</w:t>
      </w:r>
      <w:r>
        <w:rPr>
          <w:rFonts w:ascii="LMMonoLt10" w:hAnsi="LMMonoLt10" w:eastAsia="LMMonoLt10"/>
          <w:b/>
          <w:i w:val="0"/>
          <w:color w:val="000000"/>
          <w:sz w:val="26"/>
        </w:rPr>
        <w:t>int</w:t>
      </w:r>
      <w:r>
        <w:rPr>
          <w:rFonts w:ascii="LMMonoLt10" w:hAnsi="LMMonoLt10" w:eastAsia="LMMonoLt10"/>
          <w:b/>
          <w:i w:val="0"/>
          <w:color w:val="000000"/>
          <w:sz w:val="26"/>
        </w:rPr>
        <w:t>ra_print_note(const</w:t>
      </w:r>
      <w:r>
        <w:rPr>
          <w:rFonts w:ascii="LMMonoLt10" w:hAnsi="LMMonoLt10" w:eastAsia="LMMonoLt10"/>
          <w:b/>
          <w:i w:val="0"/>
          <w:color w:val="000000"/>
          <w:sz w:val="26"/>
        </w:rPr>
        <w:t>char</w:t>
      </w:r>
      <w:r>
        <w:rPr>
          <w:rFonts w:ascii="LMMonoLt10" w:hAnsi="LMMonoLt10" w:eastAsia="LMMonoLt10"/>
          <w:b/>
          <w:i w:val="0"/>
          <w:color w:val="000000"/>
          <w:sz w:val="26"/>
        </w:rPr>
        <w:t>*notes)</w:t>
      </w:r>
    </w:p>
    <w:p>
      <w:pPr>
        <w:autoSpaceDN w:val="0"/>
        <w:autoSpaceDE w:val="0"/>
        <w:widowControl/>
        <w:spacing w:line="240" w:lineRule="exact" w:before="122" w:after="0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Opens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already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file.</w:t>
      </w:r>
    </w:p>
    <w:p>
      <w:pPr>
        <w:autoSpaceDN w:val="0"/>
        <w:autoSpaceDE w:val="0"/>
        <w:widowControl/>
        <w:spacing w:line="278" w:lineRule="exact" w:before="124" w:after="0"/>
        <w:ind w:left="2" w:right="1296" w:firstLine="0"/>
        <w:jc w:val="left"/>
      </w:pP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notes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lines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write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temporary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file.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line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with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'\n'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(newline).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maximum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length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MAX_NOTE_LEN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(10001).</w:t>
      </w:r>
    </w:p>
    <w:p>
      <w:pPr>
        <w:autoSpaceDN w:val="0"/>
        <w:autoSpaceDE w:val="0"/>
        <w:widowControl/>
        <w:spacing w:line="244" w:lineRule="exact" w:before="158" w:after="0"/>
        <w:ind w:left="10" w:right="0" w:firstLine="0"/>
        <w:jc w:val="left"/>
      </w:pP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Return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RA_SUCCESS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RA_NOTES_REMOVED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RA_NOTES_OPEN_ERROR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RA_PRINT_NOTE_ERROR</w:t>
      </w:r>
    </w:p>
    <w:p>
      <w:pPr>
        <w:autoSpaceDN w:val="0"/>
        <w:autoSpaceDE w:val="0"/>
        <w:widowControl/>
        <w:spacing w:line="258" w:lineRule="exact" w:before="386" w:after="0"/>
        <w:ind w:left="10" w:right="0" w:firstLine="0"/>
        <w:jc w:val="left"/>
      </w:pPr>
      <w:r>
        <w:rPr>
          <w:rFonts w:ascii="LMMonoLt10" w:hAnsi="LMMonoLt10" w:eastAsia="LMMonoLt10"/>
          <w:b/>
          <w:i w:val="0"/>
          <w:color w:val="000000"/>
          <w:sz w:val="26"/>
        </w:rPr>
        <w:t>void</w:t>
      </w:r>
      <w:r>
        <w:rPr>
          <w:rFonts w:ascii="LMMonoLt10" w:hAnsi="LMMonoLt10" w:eastAsia="LMMonoLt10"/>
          <w:b/>
          <w:i w:val="0"/>
          <w:color w:val="000000"/>
          <w:sz w:val="26"/>
        </w:rPr>
        <w:t>ra_current_time(char</w:t>
      </w:r>
      <w:r>
        <w:rPr>
          <w:rFonts w:ascii="LMMonoLt10" w:hAnsi="LMMonoLt10" w:eastAsia="LMMonoLt10"/>
          <w:b/>
          <w:i w:val="0"/>
          <w:color w:val="000000"/>
          <w:sz w:val="26"/>
        </w:rPr>
        <w:t>*current_time,</w:t>
      </w:r>
      <w:r>
        <w:rPr>
          <w:rFonts w:ascii="LMMonoLt10" w:hAnsi="LMMonoLt10" w:eastAsia="LMMonoLt10"/>
          <w:b/>
          <w:i w:val="0"/>
          <w:color w:val="000000"/>
          <w:sz w:val="26"/>
        </w:rPr>
        <w:t>size_t</w:t>
      </w:r>
      <w:r>
        <w:rPr>
          <w:rFonts w:ascii="LMMonoLt10" w:hAnsi="LMMonoLt10" w:eastAsia="LMMonoLt10"/>
          <w:b/>
          <w:i w:val="0"/>
          <w:color w:val="000000"/>
          <w:sz w:val="26"/>
        </w:rPr>
        <w:t>size)</w:t>
      </w:r>
    </w:p>
    <w:p>
      <w:pPr>
        <w:autoSpaceDN w:val="0"/>
        <w:autoSpaceDE w:val="0"/>
        <w:widowControl/>
        <w:spacing w:line="240" w:lineRule="exact" w:before="122" w:after="0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autoSpaceDE w:val="0"/>
        <w:widowControl/>
        <w:spacing w:line="246" w:lineRule="exact" w:before="158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current_time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string.</w:t>
      </w:r>
    </w:p>
    <w:p>
      <w:pPr>
        <w:autoSpaceDN w:val="0"/>
        <w:autoSpaceDE w:val="0"/>
        <w:widowControl/>
        <w:spacing w:line="244" w:lineRule="exact" w:before="154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buffer.</w:t>
      </w:r>
    </w:p>
    <w:p>
      <w:pPr>
        <w:autoSpaceDN w:val="0"/>
        <w:autoSpaceDE w:val="0"/>
        <w:widowControl/>
        <w:spacing w:line="240" w:lineRule="exact" w:before="154" w:after="0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Note: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current_time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“unknown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time”.</w:t>
      </w:r>
    </w:p>
    <w:p>
      <w:pPr>
        <w:autoSpaceDN w:val="0"/>
        <w:autoSpaceDE w:val="0"/>
        <w:widowControl/>
        <w:spacing w:line="258" w:lineRule="exact" w:before="378" w:after="74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Customization:</w:t>
      </w:r>
      <w:r>
        <w:rPr>
          <w:rFonts w:ascii="LMRoman12" w:hAnsi="LMRoman12" w:eastAsia="LMRoman12"/>
          <w:b/>
          <w:i w:val="0"/>
          <w:color w:val="000000"/>
          <w:sz w:val="26"/>
        </w:rPr>
        <w:t>Get</w:t>
      </w:r>
      <w:r>
        <w:rPr>
          <w:rFonts w:ascii="LMRoman12" w:hAnsi="LMRoman12" w:eastAsia="LMRoman12"/>
          <w:b/>
          <w:i w:val="0"/>
          <w:color w:val="000000"/>
          <w:sz w:val="26"/>
        </w:rPr>
        <w:t>and</w:t>
      </w:r>
      <w:r>
        <w:rPr>
          <w:rFonts w:ascii="LMRoman12" w:hAnsi="LMRoman12" w:eastAsia="LMRoman12"/>
          <w:b/>
          <w:i w:val="0"/>
          <w:color w:val="000000"/>
          <w:sz w:val="26"/>
        </w:rPr>
        <w:t>set.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123"/>
        <w:gridCol w:w="3123"/>
        <w:gridCol w:w="3123"/>
      </w:tblGrid>
      <w:tr>
        <w:trPr>
          <w:trHeight w:hRule="exact" w:val="31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char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*ra_executable_name(void)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void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ra_set_executable_name(char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*en)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char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*ra_defaubt_dirpath(void) void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ra_set_defaubt_dirpath(char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*dp) 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*ra_err_prefix(void)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void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ra_set_err_prefix(char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*pe) 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*ra_args_options(void) void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ra_set_args_options(cha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*ao)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*ra_usage(void)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void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ra_set_usage(char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*u)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*ra_help(void)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void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ra_set_help(char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*h)</w:t>
      </w:r>
    </w:p>
    <w:p>
      <w:pPr>
        <w:autoSpaceDN w:val="0"/>
        <w:autoSpaceDE w:val="0"/>
        <w:widowControl/>
        <w:spacing w:line="260" w:lineRule="exact" w:before="378" w:after="72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Customization</w:t>
      </w:r>
      <w:r>
        <w:rPr>
          <w:rFonts w:ascii="LMRoman12" w:hAnsi="LMRoman12" w:eastAsia="LMRoman12"/>
          <w:b/>
          <w:i w:val="0"/>
          <w:color w:val="000000"/>
          <w:sz w:val="26"/>
        </w:rPr>
        <w:t>Helper</w:t>
      </w:r>
      <w:r>
        <w:rPr>
          <w:rFonts w:ascii="LMRoman12" w:hAnsi="LMRoman12" w:eastAsia="LMRoman12"/>
          <w:b/>
          <w:i w:val="0"/>
          <w:color w:val="000000"/>
          <w:sz w:val="26"/>
        </w:rPr>
        <w:t>Functions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123"/>
        <w:gridCol w:w="3123"/>
        <w:gridCol w:w="3123"/>
      </w:tblGrid>
      <w:tr>
        <w:trPr>
          <w:trHeight w:hRule="exact" w:val="32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size_t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ra_currentlevel(void)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ra_resubt_t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ra_currentresult(void)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ra_total_t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ra_currenttotal(void) 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ra_maxparallel(size@_t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level) 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ra_currentparallel(void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ra_isisolated(void) 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ra_isthreadisolated(void) 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ra_isprocessisolated(void)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ra_groupid(void)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*ra_groupname(void)</w:t>
      </w:r>
    </w:p>
    <w:p>
      <w:pPr>
        <w:autoSpaceDN w:val="0"/>
        <w:tabs>
          <w:tab w:pos="2106" w:val="left"/>
          <w:tab w:pos="2640" w:val="left"/>
          <w:tab w:pos="2928" w:val="left"/>
          <w:tab w:pos="5762" w:val="left"/>
          <w:tab w:pos="5968" w:val="left"/>
          <w:tab w:pos="6172" w:val="left"/>
          <w:tab w:pos="8638" w:val="left"/>
          <w:tab w:pos="8884" w:val="left"/>
        </w:tabs>
        <w:autoSpaceDE w:val="0"/>
        <w:widowControl/>
        <w:spacing w:line="278" w:lineRule="exact" w:before="122" w:after="0"/>
        <w:ind w:left="10" w:right="129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*ra_project(void)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ra_maxargs(void)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*ra_title(void)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size_t 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ra_categoryid(void)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*ra_category(void)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*ra_funcname(void)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char 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*ra_notes(void)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*ra_assertexpression(void)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ra_inject(void)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char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ra_isolation(void)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ra_orchestrator(void)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ra_testfunction(void)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char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ra_assert(void)</w:t>
      </w:r>
    </w:p>
    <w:p>
      <w:pPr>
        <w:autoSpaceDN w:val="0"/>
        <w:autoSpaceDE w:val="0"/>
        <w:widowControl/>
        <w:spacing w:line="240" w:lineRule="exact" w:before="158" w:after="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*ra_dirpath(void)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*ra_filepath(void)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*ra_filename(void)‘</w:t>
      </w:r>
    </w:p>
    <w:p>
      <w:pPr>
        <w:autoSpaceDN w:val="0"/>
        <w:autoSpaceDE w:val="0"/>
        <w:widowControl/>
        <w:spacing w:line="244" w:lineRule="exact" w:before="160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Return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ra_isfilename(char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*name)</w:t>
      </w:r>
    </w:p>
    <w:p>
      <w:pPr>
        <w:autoSpaceDN w:val="0"/>
        <w:autoSpaceDE w:val="0"/>
        <w:widowControl/>
        <w:spacing w:line="274" w:lineRule="exact" w:before="124" w:after="0"/>
        <w:ind w:left="1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Return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-101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ra_isreaddirpath(char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*path)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ra_iswritedirpath(char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*path)</w:t>
      </w:r>
    </w:p>
    <w:p>
      <w:pPr>
        <w:autoSpaceDN w:val="0"/>
        <w:autoSpaceDE w:val="0"/>
        <w:widowControl/>
        <w:spacing w:line="274" w:lineRule="exact" w:before="130" w:after="582"/>
        <w:ind w:left="1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Return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-103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ra_isreadfilepath(char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*path)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int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ra_iswritefilepath(char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*path)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5"/>
        <w:gridCol w:w="4685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0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43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9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Line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12.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Command</w:t>
      </w:r>
      <w:r>
        <w:rPr>
          <w:rFonts w:ascii="LMRoman12" w:hAnsi="LMRoman12" w:eastAsia="LMRoman12"/>
          <w:b/>
          <w:i w:val="0"/>
          <w:color w:val="000000"/>
          <w:sz w:val="30"/>
        </w:rPr>
        <w:t>Line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Golden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Files</w:t>
            </w:r>
          </w:p>
        </w:tc>
        <w:tc>
          <w:tcPr>
            <w:tcW w:type="dxa" w:w="42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13.</w:t>
      </w:r>
      <w:r>
        <w:rPr>
          <w:rFonts w:ascii="LMRoman12" w:hAnsi="LMRoman12" w:eastAsia="LMRoman12"/>
          <w:b/>
          <w:i w:val="0"/>
          <w:color w:val="000000"/>
          <w:sz w:val="30"/>
        </w:rPr>
        <w:t>Output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Golden</w:t>
      </w:r>
      <w:r>
        <w:rPr>
          <w:rFonts w:ascii="LMRoman12" w:hAnsi="LMRoman12" w:eastAsia="LMRoman12"/>
          <w:b/>
          <w:i w:val="0"/>
          <w:color w:val="000000"/>
          <w:sz w:val="30"/>
        </w:rPr>
        <w:t>Files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tests/output/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tests/golden/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subdirectories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38" w:lineRule="exact" w:before="40" w:after="12346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4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7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13.1.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Files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13.1.</w:t>
      </w:r>
      <w:r>
        <w:rPr>
          <w:rFonts w:ascii="LMRoman12" w:hAnsi="LMRoman12" w:eastAsia="LMRoman12"/>
          <w:b/>
          <w:i w:val="0"/>
          <w:color w:val="000000"/>
          <w:sz w:val="30"/>
        </w:rPr>
        <w:t>Output</w:t>
      </w:r>
      <w:r>
        <w:rPr>
          <w:rFonts w:ascii="LMRoman12" w:hAnsi="LMRoman12" w:eastAsia="LMRoman12"/>
          <w:b/>
          <w:i w:val="0"/>
          <w:color w:val="000000"/>
          <w:sz w:val="30"/>
        </w:rPr>
        <w:t>Files</w:t>
      </w:r>
    </w:p>
    <w:p>
      <w:pPr>
        <w:autoSpaceDN w:val="0"/>
        <w:autoSpaceDE w:val="0"/>
        <w:widowControl/>
        <w:spacing w:line="278" w:lineRule="exact" w:before="138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tests/output/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tests/output/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-.ext.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extension),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tests/output/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-.</w:t>
      </w:r>
    </w:p>
    <w:p>
      <w:pPr>
        <w:autoSpaceDN w:val="0"/>
        <w:autoSpaceDE w:val="0"/>
        <w:widowControl/>
        <w:spacing w:line="278" w:lineRule="exact" w:before="120" w:after="0"/>
        <w:ind w:left="2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stdout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tests/output/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stdout-&lt;uid&gt;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stderr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stderr-&lt;uid&gt;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120" w:after="0"/>
        <w:ind w:left="28" w:right="24" w:firstLine="0"/>
        <w:jc w:val="both"/>
      </w:pPr>
      <w:r>
        <w:rPr>
          <w:rFonts w:ascii="LMMono12" w:hAnsi="LMMono12" w:eastAsia="LMMono12"/>
          <w:b w:val="0"/>
          <w:i w:val="0"/>
          <w:color w:val="000000"/>
          <w:sz w:val="24"/>
        </w:rPr>
        <w:t>&lt;uid&gt;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unique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string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captured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avoid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collisions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appears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(e.g.,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stdout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stderrj).</w:t>
      </w:r>
    </w:p>
    <w:p>
      <w:pPr>
        <w:autoSpaceDN w:val="0"/>
        <w:autoSpaceDE w:val="0"/>
        <w:widowControl/>
        <w:spacing w:line="240" w:lineRule="exact" w:before="158" w:after="0"/>
        <w:ind w:left="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Temporary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tests/output/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118" w:after="0"/>
        <w:ind w:left="28" w:right="22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Markdown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tests/output/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tests/output/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metadata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-.ext.md.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extension),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tests/output/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-.md.</w:t>
      </w:r>
    </w:p>
    <w:p>
      <w:pPr>
        <w:autoSpaceDN w:val="0"/>
        <w:autoSpaceDE w:val="0"/>
        <w:widowControl/>
        <w:spacing w:line="278" w:lineRule="exact" w:before="120" w:after="8122"/>
        <w:ind w:left="2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tests/output/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(promoted)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tests/golden/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7"/>
        <w:gridCol w:w="4717"/>
      </w:tblGrid>
      <w:tr>
        <w:trPr>
          <w:trHeight w:hRule="exact" w:val="232"/>
        </w:trPr>
        <w:tc>
          <w:tcPr>
            <w:tcW w:type="dxa" w:w="47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13.2.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Golden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Files</w:t>
            </w:r>
          </w:p>
        </w:tc>
        <w:tc>
          <w:tcPr>
            <w:tcW w:type="dxa" w:w="46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13.2.</w:t>
      </w:r>
      <w:r>
        <w:rPr>
          <w:rFonts w:ascii="LMRoman12" w:hAnsi="LMRoman12" w:eastAsia="LMRoman12"/>
          <w:b/>
          <w:i w:val="0"/>
          <w:color w:val="000000"/>
          <w:sz w:val="30"/>
        </w:rPr>
        <w:t>Golden</w:t>
      </w:r>
      <w:r>
        <w:rPr>
          <w:rFonts w:ascii="LMRoman12" w:hAnsi="LMRoman12" w:eastAsia="LMRoman12"/>
          <w:b/>
          <w:i w:val="0"/>
          <w:color w:val="000000"/>
          <w:sz w:val="30"/>
        </w:rPr>
        <w:t>Files</w:t>
      </w:r>
    </w:p>
    <w:p>
      <w:pPr>
        <w:autoSpaceDN w:val="0"/>
        <w:autoSpaceDE w:val="0"/>
        <w:widowControl/>
        <w:spacing w:line="278" w:lineRule="exact" w:before="138" w:after="0"/>
        <w:ind w:left="10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-.ext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manually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runner.</w:t>
      </w:r>
    </w:p>
    <w:p>
      <w:pPr>
        <w:autoSpaceDN w:val="0"/>
        <w:autoSpaceDE w:val="0"/>
        <w:widowControl/>
        <w:spacing w:line="278" w:lineRule="exact" w:before="122" w:after="0"/>
        <w:ind w:left="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manually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runner.</w:t>
      </w:r>
    </w:p>
    <w:p>
      <w:pPr>
        <w:autoSpaceDN w:val="0"/>
        <w:autoSpaceDE w:val="0"/>
        <w:widowControl/>
        <w:spacing w:line="240" w:lineRule="exact" w:before="160" w:after="0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(located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tests/golden/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follows:</w:t>
      </w:r>
    </w:p>
    <w:p>
      <w:pPr>
        <w:autoSpaceDN w:val="0"/>
        <w:tabs>
          <w:tab w:pos="712" w:val="left"/>
          <w:tab w:pos="946" w:val="left"/>
        </w:tabs>
        <w:autoSpaceDE w:val="0"/>
        <w:widowControl/>
        <w:spacing w:line="278" w:lineRule="exact" w:before="12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exist,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##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comparison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skipped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##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MISMATCH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comparison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skipped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mismatch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markdown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either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marker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outcome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files.</w:t>
      </w:r>
    </w:p>
    <w:p>
      <w:pPr>
        <w:autoSpaceDN w:val="0"/>
        <w:tabs>
          <w:tab w:pos="946" w:val="left"/>
        </w:tabs>
        <w:autoSpaceDE w:val="0"/>
        <w:widowControl/>
        <w:spacing w:line="274" w:lineRule="exact" w:before="10" w:after="0"/>
        <w:ind w:left="71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Otherwise, the output file is automatically copied (promoted) into 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tests/golden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forced.</w:t>
      </w:r>
    </w:p>
    <w:p>
      <w:pPr>
        <w:autoSpaceDN w:val="0"/>
        <w:autoSpaceDE w:val="0"/>
        <w:widowControl/>
        <w:spacing w:line="244" w:lineRule="exact" w:before="40" w:after="0"/>
        <w:ind w:left="71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promoted.</w:t>
      </w:r>
    </w:p>
    <w:p>
      <w:pPr>
        <w:autoSpaceDN w:val="0"/>
        <w:tabs>
          <w:tab w:pos="508" w:val="left"/>
        </w:tabs>
        <w:autoSpaceDE w:val="0"/>
        <w:widowControl/>
        <w:spacing w:line="276" w:lineRule="exact" w:before="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##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skipped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forced.</w:t>
      </w:r>
    </w:p>
    <w:p>
      <w:pPr>
        <w:autoSpaceDN w:val="0"/>
        <w:tabs>
          <w:tab w:pos="508" w:val="left"/>
        </w:tabs>
        <w:autoSpaceDE w:val="0"/>
        <w:widowControl/>
        <w:spacing w:line="278" w:lineRule="exact" w:before="2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exists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line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##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MISMATCH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comparison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skipped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mismatch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forced.</w:t>
      </w:r>
    </w:p>
    <w:p>
      <w:pPr>
        <w:autoSpaceDN w:val="0"/>
        <w:tabs>
          <w:tab w:pos="508" w:val="left"/>
        </w:tabs>
        <w:autoSpaceDE w:val="0"/>
        <w:widowControl/>
        <w:spacing w:line="278" w:lineRule="exact" w:before="2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determine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match.</w:t>
      </w:r>
    </w:p>
    <w:p>
      <w:pPr>
        <w:autoSpaceDN w:val="0"/>
        <w:autoSpaceDE w:val="0"/>
        <w:widowControl/>
        <w:spacing w:line="278" w:lineRule="exact" w:before="120" w:after="0"/>
        <w:ind w:left="10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If an output file does not match its golden file but inspection determines the output is correct,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Alternatively,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output.</w:t>
      </w:r>
    </w:p>
    <w:p>
      <w:pPr>
        <w:autoSpaceDN w:val="0"/>
        <w:autoSpaceDE w:val="0"/>
        <w:widowControl/>
        <w:spacing w:line="260" w:lineRule="exact" w:before="378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13.3.</w:t>
      </w:r>
      <w:r>
        <w:rPr>
          <w:rFonts w:ascii="LMRoman12" w:hAnsi="LMRoman12" w:eastAsia="LMRoman12"/>
          <w:b/>
          <w:i w:val="0"/>
          <w:color w:val="000000"/>
          <w:sz w:val="26"/>
        </w:rPr>
        <w:t>Output/Golden</w:t>
      </w:r>
      <w:r>
        <w:rPr>
          <w:rFonts w:ascii="LMRoman12" w:hAnsi="LMRoman12" w:eastAsia="LMRoman12"/>
          <w:b/>
          <w:i w:val="0"/>
          <w:color w:val="000000"/>
          <w:sz w:val="26"/>
        </w:rPr>
        <w:t>Rationale</w:t>
      </w:r>
    </w:p>
    <w:p>
      <w:pPr>
        <w:autoSpaceDN w:val="0"/>
        <w:autoSpaceDE w:val="0"/>
        <w:widowControl/>
        <w:spacing w:line="278" w:lineRule="exact" w:before="94" w:after="0"/>
        <w:ind w:left="10" w:right="6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tests/golden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same 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filename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corresponding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output.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design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avoids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common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problems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 xml:space="preserve">found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extension-based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schemes:</w:t>
      </w:r>
    </w:p>
    <w:p>
      <w:pPr>
        <w:autoSpaceDN w:val="0"/>
        <w:tabs>
          <w:tab w:pos="480" w:val="left"/>
        </w:tabs>
        <w:autoSpaceDE w:val="0"/>
        <w:widowControl/>
        <w:spacing w:line="274" w:lineRule="exact" w:before="13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No</w:t>
      </w:r>
      <w:r>
        <w:rPr>
          <w:rFonts w:ascii="LMRoman12" w:hAnsi="LMRoman12" w:eastAsia="LMRoman12"/>
          <w:b/>
          <w:i w:val="0"/>
          <w:color w:val="000000"/>
          <w:sz w:val="24"/>
        </w:rPr>
        <w:t>filename</w:t>
      </w:r>
      <w:r>
        <w:rPr>
          <w:rFonts w:ascii="LMRoman12" w:hAnsi="LMRoman12" w:eastAsia="LMRoman12"/>
          <w:b/>
          <w:i w:val="0"/>
          <w:color w:val="000000"/>
          <w:sz w:val="24"/>
        </w:rPr>
        <w:t>collisions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foo.c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foo.h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distinct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foo-&lt;uid&gt;.c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foo-&lt;uid&gt;.h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collapsing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foo.golden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4" w:lineRule="exact" w:before="16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No</w:t>
      </w:r>
      <w:r>
        <w:rPr>
          <w:rFonts w:ascii="LMRoman12" w:hAnsi="LMRoman12" w:eastAsia="LMRoman12"/>
          <w:b/>
          <w:i w:val="0"/>
          <w:color w:val="000000"/>
          <w:sz w:val="24"/>
        </w:rPr>
        <w:t>special</w:t>
      </w:r>
      <w:r>
        <w:rPr>
          <w:rFonts w:ascii="LMRoman12" w:hAnsi="LMRoman12" w:eastAsia="LMRoman12"/>
          <w:b/>
          <w:i w:val="0"/>
          <w:color w:val="000000"/>
          <w:sz w:val="24"/>
        </w:rPr>
        <w:t>-</w:t>
      </w:r>
      <w:r>
        <w:rPr>
          <w:rFonts w:ascii="LMRoman12" w:hAnsi="LMRoman12" w:eastAsia="LMRoman12"/>
          <w:b/>
          <w:i w:val="0"/>
          <w:color w:val="000000"/>
          <w:sz w:val="24"/>
        </w:rPr>
        <w:t>case</w:t>
      </w:r>
      <w:r>
        <w:rPr>
          <w:rFonts w:ascii="LMRoman12" w:hAnsi="LMRoman12" w:eastAsia="LMRoman12"/>
          <w:b/>
          <w:i w:val="0"/>
          <w:color w:val="00000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always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filename.</w:t>
      </w:r>
    </w:p>
    <w:p>
      <w:pPr>
        <w:autoSpaceDN w:val="0"/>
        <w:autoSpaceDE w:val="0"/>
        <w:widowControl/>
        <w:spacing w:line="276" w:lineRule="exact" w:before="122" w:after="0"/>
        <w:ind w:left="508" w:right="0" w:hanging="28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Preserves</w:t>
      </w:r>
      <w:r>
        <w:rPr>
          <w:rFonts w:ascii="LMRoman12" w:hAnsi="LMRoman12" w:eastAsia="LMRoman12"/>
          <w:b/>
          <w:i w:val="0"/>
          <w:color w:val="000000"/>
          <w:sz w:val="24"/>
        </w:rPr>
        <w:t>file</w:t>
      </w:r>
      <w:r>
        <w:rPr>
          <w:rFonts w:ascii="LMRoman12" w:hAnsi="LMRoman12" w:eastAsia="LMRoman12"/>
          <w:b/>
          <w:i w:val="0"/>
          <w:color w:val="000000"/>
          <w:sz w:val="24"/>
        </w:rPr>
        <w:t>type</w:t>
      </w:r>
      <w:r>
        <w:rPr>
          <w:rFonts w:ascii="LMRoman12" w:hAnsi="LMRoman12" w:eastAsia="LMRoman12"/>
          <w:b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Because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original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retained,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immediately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Markdown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JSON,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HTML,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binary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something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else.</w:t>
      </w:r>
    </w:p>
    <w:p>
      <w:pPr>
        <w:autoSpaceDN w:val="0"/>
        <w:autoSpaceDE w:val="0"/>
        <w:widowControl/>
        <w:spacing w:line="276" w:lineRule="exact" w:before="128" w:after="1454"/>
        <w:ind w:left="508" w:right="58" w:hanging="28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Simpler</w:t>
      </w:r>
      <w:r>
        <w:rPr>
          <w:rFonts w:ascii="LMRoman12" w:hAnsi="LMRoman12" w:eastAsia="LMRoman12"/>
          <w:b/>
          <w:i w:val="0"/>
          <w:color w:val="000000"/>
          <w:sz w:val="24"/>
        </w:rPr>
        <w:t>mental</w:t>
      </w:r>
      <w:r>
        <w:rPr>
          <w:rFonts w:ascii="LMRoman12" w:hAnsi="LMRoman12" w:eastAsia="LMRoman12"/>
          <w:b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remember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replacement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Golden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7"/>
        <w:gridCol w:w="471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8" w:right="1376" w:bottom="400" w:left="14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