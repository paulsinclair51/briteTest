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948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1275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5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80" w:lineRule="exact" w:before="724" w:after="0"/>
        <w:ind w:left="0" w:right="7056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Document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1.0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1.0.0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1.0.0</w:t>
      </w:r>
    </w:p>
    <w:p>
      <w:pPr>
        <w:autoSpaceDN w:val="0"/>
        <w:autoSpaceDE w:val="0"/>
        <w:widowControl/>
        <w:spacing w:line="278" w:lineRule="exact" w:before="400" w:after="0"/>
        <w:ind w:left="2" w:right="0" w:hanging="2"/>
        <w:jc w:val="left"/>
      </w:pP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document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defines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contribution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process,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coding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standards,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documentation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rules,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 xml:space="preserve">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guidelines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BriteTest.</w:t>
      </w:r>
    </w:p>
    <w:p>
      <w:pPr>
        <w:autoSpaceDN w:val="0"/>
        <w:autoSpaceDE w:val="0"/>
        <w:widowControl/>
        <w:spacing w:line="198" w:lineRule="exact" w:before="2226" w:after="0"/>
        <w:ind w:left="8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Copyright</w:t>
      </w:r>
      <w:r>
        <w:rPr>
          <w:rFonts w:ascii="LMRoman10" w:hAnsi="LMRoman10" w:eastAsia="LMRoman10"/>
          <w:b/>
          <w:i w:val="0"/>
          <w:color w:val="000000"/>
          <w:sz w:val="20"/>
        </w:rPr>
        <w:t>(c)</w:t>
      </w:r>
      <w:r>
        <w:rPr>
          <w:rFonts w:ascii="LMRoman10" w:hAnsi="LMRoman10" w:eastAsia="LMRoman10"/>
          <w:b/>
          <w:i w:val="0"/>
          <w:color w:val="000000"/>
          <w:sz w:val="20"/>
        </w:rPr>
        <w:t>2026</w:t>
      </w:r>
      <w:r>
        <w:rPr>
          <w:rFonts w:ascii="LMRoman10" w:hAnsi="LMRoman10" w:eastAsia="LMRoman10"/>
          <w:b/>
          <w:i w:val="0"/>
          <w:color w:val="000000"/>
          <w:sz w:val="20"/>
        </w:rPr>
        <w:t>Paul</w:t>
      </w:r>
      <w:r>
        <w:rPr>
          <w:rFonts w:ascii="LMRoman10" w:hAnsi="LMRoman10" w:eastAsia="LMRoman10"/>
          <w:b/>
          <w:i w:val="0"/>
          <w:color w:val="000000"/>
          <w:sz w:val="20"/>
        </w:rPr>
        <w:t>Sinclair</w:t>
      </w:r>
    </w:p>
    <w:p>
      <w:pPr>
        <w:autoSpaceDN w:val="0"/>
        <w:tabs>
          <w:tab w:pos="974" w:val="left"/>
        </w:tabs>
        <w:autoSpaceDE w:val="0"/>
        <w:widowControl/>
        <w:spacing w:line="238" w:lineRule="exact" w:before="340" w:after="0"/>
        <w:ind w:left="8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 xml:space="preserve">License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SPDX-License-Identifier: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MIT</w:t>
      </w:r>
    </w:p>
    <w:p>
      <w:pPr>
        <w:autoSpaceDN w:val="0"/>
        <w:autoSpaceDE w:val="0"/>
        <w:widowControl/>
        <w:spacing w:line="278" w:lineRule="exact" w:before="122" w:after="0"/>
        <w:ind w:left="8" w:right="0" w:firstLine="0"/>
        <w:jc w:val="left"/>
      </w:pP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Permission is hereby granted, free of charge, to any person obtaining a copy of this software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associated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“Software”),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Software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restriction,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limitation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rights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copy,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modify,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merge,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publish,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distribute, 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sublicense,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and/or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sell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copies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Software,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permit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persons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whom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Software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is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furnished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subject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following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conditions:</w:t>
      </w:r>
    </w:p>
    <w:p>
      <w:pPr>
        <w:autoSpaceDN w:val="0"/>
        <w:autoSpaceDE w:val="0"/>
        <w:widowControl/>
        <w:spacing w:line="278" w:lineRule="exact" w:before="120" w:after="0"/>
        <w:ind w:left="8" w:right="0" w:hanging="8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above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copyright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notice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permission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notice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included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copies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substantial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Software.</w:t>
      </w:r>
    </w:p>
    <w:p>
      <w:pPr>
        <w:autoSpaceDN w:val="0"/>
        <w:autoSpaceDE w:val="0"/>
        <w:widowControl/>
        <w:spacing w:line="278" w:lineRule="exact" w:before="122" w:after="0"/>
        <w:ind w:left="8" w:right="0" w:hanging="8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SOFTWARE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PROVIDED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“AS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IS”,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WARRANTY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KIND,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EXPRESS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IMPLIED,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LIMITED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WARRANTIES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MERCHANTABILITY,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FITNESS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PARTICULAR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PURPOSE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NONIN-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FRINGEMENT.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AUTHORS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COPYRIGHT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HOLDERS 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LIABLE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ANY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CLAIM,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DAMAGES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OTHER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LIABILITY,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WHETHER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 xml:space="preserve">AN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CONTRACT,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OTHERWISE,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ARISING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FROM,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 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CONNECTION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SOFTWARE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OTHER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DEALINGS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SOFTWARE.</w:t>
      </w:r>
    </w:p>
    <w:p>
      <w:pPr>
        <w:sectPr>
          <w:pgSz w:w="12240" w:h="15840"/>
          <w:pgMar w:top="1168" w:right="1380" w:bottom="696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4727"/>
        <w:gridCol w:w="4727"/>
      </w:tblGrid>
      <w:tr>
        <w:trPr>
          <w:trHeight w:hRule="exact" w:val="232"/>
        </w:trPr>
        <w:tc>
          <w:tcPr>
            <w:tcW w:type="dxa" w:w="41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Preface</w:t>
            </w:r>
          </w:p>
        </w:tc>
        <w:tc>
          <w:tcPr>
            <w:tcW w:type="dxa" w:w="51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Contributor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Guide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2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Preface</w:t>
      </w:r>
    </w:p>
    <w:p>
      <w:pPr>
        <w:autoSpaceDN w:val="0"/>
        <w:autoSpaceDE w:val="0"/>
        <w:widowControl/>
        <w:spacing w:line="240" w:lineRule="exact" w:before="176" w:after="0"/>
        <w:ind w:left="0" w:right="0" w:firstLine="0"/>
        <w:jc w:val="center"/>
      </w:pP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This document is for contributors who need guidance on enhancing and maintaining BriteTest.</w:t>
      </w:r>
    </w:p>
    <w:p>
      <w:pPr>
        <w:autoSpaceDN w:val="0"/>
        <w:tabs>
          <w:tab w:pos="28" w:val="left"/>
        </w:tabs>
        <w:autoSpaceDE w:val="0"/>
        <w:widowControl/>
        <w:spacing w:line="294" w:lineRule="exact" w:before="104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repository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layout,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Guide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Documentation_Guide.md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54" w:lineRule="exact" w:before="144" w:after="0"/>
        <w:ind w:left="2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glossary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terms,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Glossary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Reference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Glossary_Reference.md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56" w:lineRule="exact" w:before="144" w:after="0"/>
        <w:ind w:left="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printer-friendly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PDF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available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docs/pdf/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60" w:lineRule="exact" w:before="362" w:after="214"/>
        <w:ind w:left="2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Document</w:t>
      </w:r>
      <w:r>
        <w:rPr>
          <w:rFonts w:ascii="LMRoman12" w:hAnsi="LMRoman12" w:eastAsia="LMRoman12"/>
          <w:b/>
          <w:i w:val="0"/>
          <w:color w:val="000000"/>
          <w:sz w:val="26"/>
        </w:rPr>
        <w:t>Version</w:t>
      </w:r>
      <w:r>
        <w:rPr>
          <w:rFonts w:ascii="LMRoman12" w:hAnsi="LMRoman12" w:eastAsia="LMRoman12"/>
          <w:b/>
          <w:i w:val="0"/>
          <w:color w:val="000000"/>
          <w:sz w:val="26"/>
        </w:rPr>
        <w:t>History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6.0000000000002" w:type="dxa"/>
      </w:tblPr>
      <w:tblGrid>
        <w:gridCol w:w="1576"/>
        <w:gridCol w:w="1576"/>
        <w:gridCol w:w="1576"/>
        <w:gridCol w:w="1576"/>
        <w:gridCol w:w="1576"/>
        <w:gridCol w:w="1576"/>
      </w:tblGrid>
      <w:tr>
        <w:trPr>
          <w:trHeight w:hRule="exact" w:val="384"/>
        </w:trPr>
        <w:tc>
          <w:tcPr>
            <w:tcW w:type="dxa" w:w="1162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Document</w:t>
            </w:r>
          </w:p>
        </w:tc>
        <w:tc>
          <w:tcPr>
            <w:tcW w:type="dxa" w:w="100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Runner</w:t>
            </w:r>
          </w:p>
        </w:tc>
        <w:tc>
          <w:tcPr>
            <w:tcW w:type="dxa" w:w="72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Test</w:t>
            </w:r>
          </w:p>
        </w:tc>
        <w:tc>
          <w:tcPr>
            <w:tcW w:type="dxa" w:w="132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2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Date</w:t>
            </w:r>
          </w:p>
        </w:tc>
        <w:tc>
          <w:tcPr>
            <w:tcW w:type="dxa" w:w="172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3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Comment</w:t>
            </w:r>
          </w:p>
        </w:tc>
        <w:tc>
          <w:tcPr>
            <w:tcW w:type="dxa" w:w="1642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Author/Editor</w:t>
            </w:r>
          </w:p>
        </w:tc>
      </w:tr>
      <w:tr>
        <w:trPr>
          <w:trHeight w:hRule="exact" w:val="380"/>
        </w:trPr>
        <w:tc>
          <w:tcPr>
            <w:tcW w:type="dxa" w:w="1162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1.0</w:t>
            </w:r>
          </w:p>
        </w:tc>
        <w:tc>
          <w:tcPr>
            <w:tcW w:type="dxa" w:w="1000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1.0.0</w:t>
            </w:r>
          </w:p>
        </w:tc>
        <w:tc>
          <w:tcPr>
            <w:tcW w:type="dxa" w:w="720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1.0.0</w:t>
            </w:r>
          </w:p>
        </w:tc>
        <w:tc>
          <w:tcPr>
            <w:tcW w:type="dxa" w:w="1320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2026-06-11</w:t>
            </w:r>
          </w:p>
        </w:tc>
        <w:tc>
          <w:tcPr>
            <w:tcW w:type="dxa" w:w="1720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Initial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version.</w:t>
            </w:r>
          </w:p>
        </w:tc>
        <w:tc>
          <w:tcPr>
            <w:tcW w:type="dxa" w:w="1642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Paul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Sinclair</w:t>
            </w:r>
          </w:p>
        </w:tc>
      </w:tr>
    </w:tbl>
    <w:p>
      <w:pPr>
        <w:autoSpaceDN w:val="0"/>
        <w:tabs>
          <w:tab w:pos="526" w:val="left"/>
        </w:tabs>
        <w:autoSpaceDE w:val="0"/>
        <w:widowControl/>
        <w:spacing w:line="264" w:lineRule="exact" w:before="318" w:after="0"/>
        <w:ind w:left="24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/>
          <w:i w:val="0"/>
          <w:color w:val="000000"/>
          <w:sz w:val="24"/>
        </w:rPr>
        <w:t>Document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records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document’s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format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M.u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(Major,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update).</w:t>
      </w:r>
    </w:p>
    <w:p>
      <w:pPr>
        <w:autoSpaceDN w:val="0"/>
        <w:tabs>
          <w:tab w:pos="520" w:val="left"/>
        </w:tabs>
        <w:autoSpaceDE w:val="0"/>
        <w:widowControl/>
        <w:spacing w:line="286" w:lineRule="exact" w:before="0" w:after="0"/>
        <w:ind w:left="24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/>
          <w:i w:val="0"/>
          <w:color w:val="000000"/>
          <w:sz w:val="24"/>
        </w:rPr>
        <w:t>Runner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column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records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Runner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API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current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time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document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published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its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macro.</w:t>
      </w:r>
    </w:p>
    <w:p>
      <w:pPr>
        <w:autoSpaceDN w:val="0"/>
        <w:tabs>
          <w:tab w:pos="518" w:val="left"/>
        </w:tabs>
        <w:autoSpaceDE w:val="0"/>
        <w:widowControl/>
        <w:spacing w:line="278" w:lineRule="exact" w:before="0" w:after="0"/>
        <w:ind w:left="24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/>
          <w:i w:val="0"/>
          <w:color w:val="000000"/>
          <w:sz w:val="24"/>
        </w:rPr>
        <w:t xml:space="preserve"> Test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 column records the Test API version current at the time this document version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was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published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its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TA_TEST_VERSION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macro.</w:t>
      </w:r>
    </w:p>
    <w:p>
      <w:pPr>
        <w:autoSpaceDN w:val="0"/>
        <w:autoSpaceDE w:val="0"/>
        <w:widowControl/>
        <w:spacing w:line="278" w:lineRule="exact" w:before="2" w:after="0"/>
        <w:ind w:left="244" w:right="86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format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"M.m.p"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(Major,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patch).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Runner,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versions.</w:t>
      </w:r>
    </w:p>
    <w:p>
      <w:pPr>
        <w:autoSpaceDN w:val="0"/>
        <w:autoSpaceDE w:val="0"/>
        <w:widowControl/>
        <w:spacing w:line="286" w:lineRule="exact" w:before="98" w:after="6028"/>
        <w:ind w:left="28" w:right="58" w:hanging="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document’s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update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tracks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released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updates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not 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correspond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minor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patch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version.</w:t>
      </w:r>
      <w:r>
        <w:rPr>
          <w:rFonts w:ascii="LMMono12" w:hAnsi="LMMono12" w:eastAsia="LMMono12"/>
          <w:b w:val="0"/>
          <w:i w:val="0"/>
          <w:color w:val="000000"/>
          <w:sz w:val="24"/>
        </w:rPr>
        <w:t>u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increments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when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document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changes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 xml:space="preserve">published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release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change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resets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Mono12" w:hAnsi="LMMono12" w:eastAsia="LMMono12"/>
          <w:b w:val="0"/>
          <w:i w:val="0"/>
          <w:color w:val="000000"/>
          <w:sz w:val="24"/>
        </w:rPr>
        <w:t>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incremented.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4727"/>
        <w:gridCol w:w="4727"/>
      </w:tblGrid>
      <w:tr>
        <w:trPr>
          <w:trHeight w:hRule="exact" w:val="268"/>
        </w:trPr>
        <w:tc>
          <w:tcPr>
            <w:tcW w:type="dxa" w:w="17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ii</w:t>
            </w:r>
          </w:p>
        </w:tc>
        <w:tc>
          <w:tcPr>
            <w:tcW w:type="dxa" w:w="76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632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374" w:bottom="40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8295" w:type="dxa"/>
      </w:tblPr>
      <w:tblGrid>
        <w:gridCol w:w="4708"/>
        <w:gridCol w:w="4708"/>
      </w:tblGrid>
      <w:tr>
        <w:trPr>
          <w:trHeight w:hRule="exact" w:val="232"/>
        </w:trPr>
        <w:tc>
          <w:tcPr>
            <w:tcW w:type="dxa" w:w="47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Contributor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Guide</w:t>
            </w:r>
          </w:p>
        </w:tc>
        <w:tc>
          <w:tcPr>
            <w:tcW w:type="dxa" w:w="46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Table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Contents</w:t>
            </w:r>
          </w:p>
        </w:tc>
      </w:tr>
    </w:tbl>
    <w:p>
      <w:pPr>
        <w:autoSpaceDN w:val="0"/>
        <w:autoSpaceDE w:val="0"/>
        <w:widowControl/>
        <w:spacing w:line="400" w:lineRule="exact" w:before="364" w:after="9436"/>
        <w:ind w:left="0" w:right="0" w:firstLine="12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Table</w:t>
      </w:r>
      <w:r>
        <w:rPr>
          <w:rFonts w:ascii="LMRoman12" w:hAnsi="LMRoman12" w:eastAsia="LMRoman12"/>
          <w:b/>
          <w:i w:val="0"/>
          <w:color w:val="000000"/>
          <w:sz w:val="30"/>
        </w:rPr>
        <w:t>of</w:t>
      </w:r>
      <w:r>
        <w:rPr>
          <w:rFonts w:ascii="LMRoman12" w:hAnsi="LMRoman12" w:eastAsia="LMRoman12"/>
          <w:b/>
          <w:i w:val="0"/>
          <w:color w:val="000000"/>
          <w:sz w:val="30"/>
        </w:rPr>
        <w:t xml:space="preserve">Contents </w:t>
      </w:r>
      <w:r>
        <w:br/>
      </w:r>
      <w:r>
        <w:rPr>
          <w:rFonts w:ascii="LMRoman12" w:hAnsi="LMRoman12" w:eastAsia="LMRoman12"/>
          <w:b w:val="0"/>
          <w:i w:val="0"/>
          <w:color w:val="1E5CA0"/>
          <w:sz w:val="24"/>
        </w:rPr>
        <w:t>1.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Introduction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1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2.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Versioning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Rules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2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3.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Testing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Requirements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3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4.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Documentation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Rules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4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5.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Code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Style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5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6.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Writing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Style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Consistency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6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7.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Pull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Requests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7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8.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Alternative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Project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Names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Rename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Plan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8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Glossary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11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8295" w:type="dxa"/>
      </w:tblPr>
      <w:tblGrid>
        <w:gridCol w:w="4708"/>
        <w:gridCol w:w="4708"/>
      </w:tblGrid>
      <w:tr>
        <w:trPr>
          <w:trHeight w:hRule="exact" w:val="268"/>
        </w:trPr>
        <w:tc>
          <w:tcPr>
            <w:tcW w:type="dxa" w:w="75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59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17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iii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396" w:bottom="400" w:left="14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99"/>
        <w:gridCol w:w="4699"/>
      </w:tblGrid>
      <w:tr>
        <w:trPr>
          <w:trHeight w:hRule="exact" w:val="232"/>
        </w:trPr>
        <w:tc>
          <w:tcPr>
            <w:tcW w:type="dxa" w:w="48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Contributor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Guide</w:t>
            </w:r>
          </w:p>
        </w:tc>
        <w:tc>
          <w:tcPr>
            <w:tcW w:type="dxa" w:w="45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Introduction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1.</w:t>
      </w:r>
      <w:r>
        <w:rPr>
          <w:rFonts w:ascii="LMRoman12" w:hAnsi="LMRoman12" w:eastAsia="LMRoman12"/>
          <w:b/>
          <w:i w:val="0"/>
          <w:color w:val="000000"/>
          <w:sz w:val="30"/>
        </w:rPr>
        <w:t>Introduction</w:t>
      </w:r>
    </w:p>
    <w:p>
      <w:pPr>
        <w:autoSpaceDN w:val="0"/>
        <w:autoSpaceDE w:val="0"/>
        <w:widowControl/>
        <w:spacing w:line="240" w:lineRule="exact" w:before="176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Contributor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Guide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expectations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contributing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</w:p>
    <w:p>
      <w:pPr>
        <w:autoSpaceDN w:val="0"/>
        <w:autoSpaceDE w:val="0"/>
        <w:widowControl/>
        <w:spacing w:line="238" w:lineRule="exact" w:before="40" w:after="0"/>
        <w:ind w:left="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covers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versioning,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testing,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documentation,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style,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requirements.</w:t>
      </w:r>
    </w:p>
    <w:p>
      <w:pPr>
        <w:autoSpaceDN w:val="0"/>
        <w:autoSpaceDE w:val="0"/>
        <w:widowControl/>
        <w:spacing w:line="240" w:lineRule="exact" w:before="160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Contributors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should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before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submitting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changes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ensure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consistency</w:t>
      </w:r>
    </w:p>
    <w:p>
      <w:pPr>
        <w:autoSpaceDN w:val="0"/>
        <w:autoSpaceDE w:val="0"/>
        <w:widowControl/>
        <w:spacing w:line="240" w:lineRule="exact" w:before="38" w:after="11668"/>
        <w:ind w:left="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across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codebase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99"/>
        <w:gridCol w:w="4699"/>
      </w:tblGrid>
      <w:tr>
        <w:trPr>
          <w:trHeight w:hRule="exact" w:val="268"/>
        </w:trPr>
        <w:tc>
          <w:tcPr>
            <w:tcW w:type="dxa" w:w="76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63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17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410" w:bottom="400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8295" w:type="dxa"/>
      </w:tblPr>
      <w:tblGrid>
        <w:gridCol w:w="4719"/>
        <w:gridCol w:w="4719"/>
      </w:tblGrid>
      <w:tr>
        <w:trPr>
          <w:trHeight w:hRule="exact" w:val="232"/>
        </w:trPr>
        <w:tc>
          <w:tcPr>
            <w:tcW w:type="dxa" w:w="47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Versioning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Rules</w:t>
            </w:r>
          </w:p>
        </w:tc>
        <w:tc>
          <w:tcPr>
            <w:tcW w:type="dxa" w:w="46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Contributor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Guide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12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2.</w:t>
      </w:r>
      <w:r>
        <w:rPr>
          <w:rFonts w:ascii="LMRoman12" w:hAnsi="LMRoman12" w:eastAsia="LMRoman12"/>
          <w:b/>
          <w:i w:val="0"/>
          <w:color w:val="000000"/>
          <w:sz w:val="30"/>
        </w:rPr>
        <w:t>Versioning</w:t>
      </w:r>
      <w:r>
        <w:rPr>
          <w:rFonts w:ascii="LMRoman12" w:hAnsi="LMRoman12" w:eastAsia="LMRoman12"/>
          <w:b/>
          <w:i w:val="0"/>
          <w:color w:val="000000"/>
          <w:sz w:val="30"/>
        </w:rPr>
        <w:t>Rules</w:t>
      </w:r>
    </w:p>
    <w:p>
      <w:pPr>
        <w:autoSpaceDN w:val="0"/>
        <w:autoSpaceDE w:val="0"/>
        <w:widowControl/>
        <w:spacing w:line="280" w:lineRule="exact" w:before="150" w:after="0"/>
        <w:ind w:left="12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semantic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versioning: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files: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M.m.p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(major,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patch).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For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.md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files: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M.u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(major,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update).</w:t>
      </w:r>
    </w:p>
    <w:p>
      <w:pPr>
        <w:autoSpaceDN w:val="0"/>
        <w:autoSpaceDE w:val="0"/>
        <w:widowControl/>
        <w:spacing w:line="240" w:lineRule="exact" w:before="144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When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increment:</w:t>
      </w:r>
    </w:p>
    <w:p>
      <w:pPr>
        <w:autoSpaceDN w:val="0"/>
        <w:tabs>
          <w:tab w:pos="714" w:val="left"/>
        </w:tabs>
        <w:autoSpaceDE w:val="0"/>
        <w:widowControl/>
        <w:spacing w:line="284" w:lineRule="exact" w:before="114" w:after="0"/>
        <w:ind w:left="228" w:right="6336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Update:</w:t>
      </w:r>
      <w:r>
        <w:br/>
      </w:r>
      <w:r>
        <w:rPr>
          <w:rFonts w:ascii="LMRoman12" w:hAnsi="LMRoman12" w:eastAsia="LMRoman12"/>
          <w:b/>
          <w:i w:val="0"/>
          <w:color w:val="000000"/>
          <w:sz w:val="24"/>
        </w:rPr>
        <w:t>–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updated.</w:t>
      </w:r>
    </w:p>
    <w:p>
      <w:pPr>
        <w:autoSpaceDN w:val="0"/>
        <w:tabs>
          <w:tab w:pos="714" w:val="left"/>
        </w:tabs>
        <w:autoSpaceDE w:val="0"/>
        <w:widowControl/>
        <w:spacing w:line="278" w:lineRule="exact" w:before="0" w:after="0"/>
        <w:ind w:left="228" w:right="3888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Patch:</w:t>
      </w:r>
      <w:r>
        <w:br/>
      </w:r>
      <w:r>
        <w:rPr>
          <w:rFonts w:ascii="LMRoman12" w:hAnsi="LMRoman12" w:eastAsia="LMRoman12"/>
          <w:b/>
          <w:i w:val="0"/>
          <w:color w:val="000000"/>
          <w:sz w:val="24"/>
        </w:rPr>
        <w:t>–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fixes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implementation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improvements.</w:t>
      </w:r>
    </w:p>
    <w:p>
      <w:pPr>
        <w:autoSpaceDN w:val="0"/>
        <w:autoSpaceDE w:val="0"/>
        <w:widowControl/>
        <w:spacing w:line="278" w:lineRule="exact" w:before="0" w:after="0"/>
        <w:ind w:left="714" w:right="2448" w:hanging="486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Minor:</w:t>
      </w:r>
      <w:r>
        <w:br/>
      </w:r>
      <w:r>
        <w:rPr>
          <w:rFonts w:ascii="LMRoman12" w:hAnsi="LMRoman12" w:eastAsia="LMRoman12"/>
          <w:b/>
          <w:i w:val="0"/>
          <w:color w:val="000000"/>
          <w:sz w:val="24"/>
        </w:rPr>
        <w:t>–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additions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(e.g.,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macro)</w:t>
      </w:r>
      <w:r>
        <w:rPr>
          <w:rFonts w:ascii="LMRoman12" w:hAnsi="LMRoman12" w:eastAsia="LMRoman12"/>
          <w:b/>
          <w:i w:val="0"/>
          <w:color w:val="000000"/>
          <w:sz w:val="24"/>
        </w:rPr>
        <w:t>–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additions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framework.</w:t>
      </w:r>
    </w:p>
    <w:p>
      <w:pPr>
        <w:autoSpaceDN w:val="0"/>
        <w:autoSpaceDE w:val="0"/>
        <w:widowControl/>
        <w:spacing w:line="244" w:lineRule="exact" w:before="36" w:after="0"/>
        <w:ind w:left="714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–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breaking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changes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(syntax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behavior)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existing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public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APIs.</w:t>
      </w:r>
    </w:p>
    <w:p>
      <w:pPr>
        <w:autoSpaceDN w:val="0"/>
        <w:autoSpaceDE w:val="0"/>
        <w:widowControl/>
        <w:spacing w:line="278" w:lineRule="exact" w:before="0" w:after="0"/>
        <w:ind w:left="714" w:right="3456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–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breakind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changes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framework</w:t>
      </w:r>
      <w:r>
        <w:rPr>
          <w:rFonts w:ascii="LMRoman12" w:hAnsi="LMRoman12" w:eastAsia="LMRoman12"/>
          <w:b/>
          <w:i w:val="0"/>
          <w:color w:val="000000"/>
          <w:sz w:val="24"/>
        </w:rPr>
        <w:t>–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refactorying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implementation.</w:t>
      </w:r>
    </w:p>
    <w:p>
      <w:pPr>
        <w:autoSpaceDN w:val="0"/>
        <w:tabs>
          <w:tab w:pos="714" w:val="left"/>
        </w:tabs>
        <w:autoSpaceDE w:val="0"/>
        <w:widowControl/>
        <w:spacing w:line="280" w:lineRule="exact" w:before="0" w:after="0"/>
        <w:ind w:left="228" w:right="446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Major</w:t>
      </w:r>
      <w:r>
        <w:br/>
      </w:r>
      <w:r>
        <w:rPr>
          <w:rFonts w:ascii="LMRoman12" w:hAnsi="LMRoman12" w:eastAsia="LMRoman12"/>
          <w:b/>
          <w:i w:val="0"/>
          <w:color w:val="000000"/>
          <w:sz w:val="24"/>
        </w:rPr>
        <w:t>–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Major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additions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APIs.</w:t>
      </w:r>
    </w:p>
    <w:p>
      <w:pPr>
        <w:autoSpaceDN w:val="0"/>
        <w:autoSpaceDE w:val="0"/>
        <w:widowControl/>
        <w:spacing w:line="244" w:lineRule="exact" w:before="34" w:after="0"/>
        <w:ind w:left="714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–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Major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additions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framework.</w:t>
      </w:r>
    </w:p>
    <w:p>
      <w:pPr>
        <w:autoSpaceDN w:val="0"/>
        <w:autoSpaceDE w:val="0"/>
        <w:widowControl/>
        <w:spacing w:line="244" w:lineRule="exact" w:before="34" w:after="0"/>
        <w:ind w:left="714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–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Significant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refactoring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implementation.</w:t>
      </w:r>
    </w:p>
    <w:p>
      <w:pPr>
        <w:autoSpaceDN w:val="0"/>
        <w:tabs>
          <w:tab w:pos="948" w:val="left"/>
          <w:tab w:pos="1104" w:val="left"/>
        </w:tabs>
        <w:autoSpaceDE w:val="0"/>
        <w:widowControl/>
        <w:spacing w:line="276" w:lineRule="exact" w:before="4" w:after="0"/>
        <w:ind w:left="714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–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following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require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incrementing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Major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should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avoided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by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having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opt-in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mechanism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maintain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compatibility:</w:t>
      </w:r>
      <w:r>
        <w:br/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∗Breaking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changes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(syntax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behavior)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existing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public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APIs.</w:t>
      </w:r>
    </w:p>
    <w:p>
      <w:pPr>
        <w:autoSpaceDN w:val="0"/>
        <w:autoSpaceDE w:val="0"/>
        <w:widowControl/>
        <w:spacing w:line="240" w:lineRule="exact" w:before="40" w:after="0"/>
        <w:ind w:left="110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∗Breaking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changes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framework.</w:t>
      </w:r>
    </w:p>
    <w:p>
      <w:pPr>
        <w:autoSpaceDN w:val="0"/>
        <w:autoSpaceDE w:val="0"/>
        <w:widowControl/>
        <w:spacing w:line="276" w:lineRule="exact" w:before="8" w:after="0"/>
        <w:ind w:left="942" w:right="0" w:hanging="228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–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incremented,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updated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(.h,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.c,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.md)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major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value,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otherwise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modified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updated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update,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minor,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patch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reset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0.</w:t>
      </w:r>
    </w:p>
    <w:p>
      <w:pPr>
        <w:autoSpaceDN w:val="0"/>
        <w:autoSpaceDE w:val="0"/>
        <w:widowControl/>
        <w:spacing w:line="280" w:lineRule="exact" w:before="134" w:after="0"/>
        <w:ind w:left="12" w:right="0" w:hanging="12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When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updating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Update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RA_RUNNER_VERSION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runnerapi.h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Update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RA_RUNNER_VERSION_C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runnerapi.c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78" w:lineRule="exact" w:before="120" w:after="0"/>
        <w:ind w:left="12" w:right="0" w:hanging="12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When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updating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Update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RA_TEST_VERSION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testapi.h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Update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RA_TEST_VERSION_C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testapi.c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78" w:lineRule="exact" w:before="106" w:after="0"/>
        <w:ind w:left="4" w:right="0" w:hanging="4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When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updating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Document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History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changes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published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release.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Increment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u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major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not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incremented.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Reset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update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value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Mono12" w:hAnsi="LMMono12" w:eastAsia="LMMono12"/>
          <w:b w:val="0"/>
          <w:i w:val="0"/>
          <w:color w:val="000000"/>
          <w:sz w:val="24"/>
        </w:rPr>
        <w:t>0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when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major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incremented.</w:t>
      </w:r>
    </w:p>
    <w:p>
      <w:pPr>
        <w:autoSpaceDN w:val="0"/>
        <w:autoSpaceDE w:val="0"/>
        <w:widowControl/>
        <w:spacing w:line="278" w:lineRule="exact" w:before="122" w:after="2422"/>
        <w:ind w:left="12" w:right="20" w:hanging="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API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compatibility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rules: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Public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additive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default.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change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existing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signatures.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change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return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meanings.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Deprecate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before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removing.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Provide 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migration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guidance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major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changes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including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how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opt-in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new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features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behavior.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8295" w:type="dxa"/>
      </w:tblPr>
      <w:tblGrid>
        <w:gridCol w:w="4719"/>
        <w:gridCol w:w="4719"/>
      </w:tblGrid>
      <w:tr>
        <w:trPr>
          <w:trHeight w:hRule="exact" w:val="268"/>
        </w:trPr>
        <w:tc>
          <w:tcPr>
            <w:tcW w:type="dxa" w:w="17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76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652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374" w:bottom="400" w:left="14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4"/>
        <w:gridCol w:w="4694"/>
      </w:tblGrid>
      <w:tr>
        <w:trPr>
          <w:trHeight w:hRule="exact" w:val="232"/>
        </w:trPr>
        <w:tc>
          <w:tcPr>
            <w:tcW w:type="dxa" w:w="44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Contributor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Guide</w:t>
            </w:r>
          </w:p>
        </w:tc>
        <w:tc>
          <w:tcPr>
            <w:tcW w:type="dxa" w:w="49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Testing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Requirements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4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3.</w:t>
      </w:r>
      <w:r>
        <w:rPr>
          <w:rFonts w:ascii="LMRoman12" w:hAnsi="LMRoman12" w:eastAsia="LMRoman12"/>
          <w:b/>
          <w:i w:val="0"/>
          <w:color w:val="000000"/>
          <w:sz w:val="30"/>
        </w:rPr>
        <w:t>Testing</w:t>
      </w:r>
      <w:r>
        <w:rPr>
          <w:rFonts w:ascii="LMRoman12" w:hAnsi="LMRoman12" w:eastAsia="LMRoman12"/>
          <w:b/>
          <w:i w:val="0"/>
          <w:color w:val="000000"/>
          <w:sz w:val="30"/>
        </w:rPr>
        <w:t>Requirements</w:t>
      </w:r>
    </w:p>
    <w:p>
      <w:pPr>
        <w:autoSpaceDN w:val="0"/>
        <w:autoSpaceDE w:val="0"/>
        <w:widowControl/>
        <w:spacing w:line="240" w:lineRule="exact" w:before="176" w:after="0"/>
        <w:ind w:left="2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Build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repository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root:</w:t>
      </w:r>
    </w:p>
    <w:p>
      <w:pPr>
        <w:autoSpaceDN w:val="0"/>
        <w:autoSpaceDE w:val="0"/>
        <w:widowControl/>
        <w:spacing w:line="240" w:lineRule="exact" w:before="174" w:after="0"/>
        <w:ind w:left="4" w:right="0" w:firstLine="0"/>
        <w:jc w:val="left"/>
      </w:pPr>
      <w:r>
        <w:rPr>
          <w:rFonts w:ascii="LMMono12" w:hAnsi="LMMono12" w:eastAsia="LMMono12"/>
          <w:b w:val="0"/>
          <w:i w:val="0"/>
          <w:color w:val="05297D"/>
          <w:sz w:val="24"/>
        </w:rPr>
        <w:t>make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run</w:t>
      </w:r>
    </w:p>
    <w:p>
      <w:pPr>
        <w:autoSpaceDN w:val="0"/>
        <w:autoSpaceDE w:val="0"/>
        <w:widowControl/>
        <w:spacing w:line="238" w:lineRule="exact" w:before="144" w:after="0"/>
        <w:ind w:left="2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Ensure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formatting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changes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reflected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examples.</w:t>
      </w:r>
    </w:p>
    <w:p>
      <w:pPr>
        <w:autoSpaceDN w:val="0"/>
        <w:autoSpaceDE w:val="0"/>
        <w:widowControl/>
        <w:spacing w:line="254" w:lineRule="exact" w:before="40" w:after="11534"/>
        <w:ind w:left="2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Keep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aligned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current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runnerapi.h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4"/>
        <w:gridCol w:w="4694"/>
      </w:tblGrid>
      <w:tr>
        <w:trPr>
          <w:trHeight w:hRule="exact" w:val="268"/>
        </w:trPr>
        <w:tc>
          <w:tcPr>
            <w:tcW w:type="dxa" w:w="76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63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17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416" w:bottom="40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4696"/>
        <w:gridCol w:w="4696"/>
      </w:tblGrid>
      <w:tr>
        <w:trPr>
          <w:trHeight w:hRule="exact" w:val="232"/>
        </w:trPr>
        <w:tc>
          <w:tcPr>
            <w:tcW w:type="dxa" w:w="49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Documentation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Rules</w:t>
            </w:r>
          </w:p>
        </w:tc>
        <w:tc>
          <w:tcPr>
            <w:tcW w:type="dxa" w:w="44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Contributor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Guide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6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4.</w:t>
      </w:r>
      <w:r>
        <w:rPr>
          <w:rFonts w:ascii="LMRoman12" w:hAnsi="LMRoman12" w:eastAsia="LMRoman12"/>
          <w:b/>
          <w:i w:val="0"/>
          <w:color w:val="000000"/>
          <w:sz w:val="30"/>
        </w:rPr>
        <w:t>Documentation</w:t>
      </w:r>
      <w:r>
        <w:rPr>
          <w:rFonts w:ascii="LMRoman12" w:hAnsi="LMRoman12" w:eastAsia="LMRoman12"/>
          <w:b/>
          <w:i w:val="0"/>
          <w:color w:val="000000"/>
          <w:sz w:val="30"/>
        </w:rPr>
        <w:t>Rules</w:t>
      </w:r>
    </w:p>
    <w:p>
      <w:pPr>
        <w:autoSpaceDN w:val="0"/>
        <w:autoSpaceDE w:val="0"/>
        <w:widowControl/>
        <w:spacing w:line="254" w:lineRule="exact" w:before="176" w:after="0"/>
        <w:ind w:left="222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README.md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remain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short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onboarding-focused.</w:t>
      </w:r>
    </w:p>
    <w:p>
      <w:pPr>
        <w:autoSpaceDN w:val="0"/>
        <w:autoSpaceDE w:val="0"/>
        <w:widowControl/>
        <w:spacing w:line="238" w:lineRule="exact" w:before="26" w:after="0"/>
        <w:ind w:left="222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Guide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contains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conceptual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explanations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examples.</w:t>
      </w:r>
    </w:p>
    <w:p>
      <w:pPr>
        <w:autoSpaceDN w:val="0"/>
        <w:autoSpaceDE w:val="0"/>
        <w:widowControl/>
        <w:spacing w:line="240" w:lineRule="exact" w:before="40" w:after="0"/>
        <w:ind w:left="222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Reference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contains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public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definitions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only.</w:t>
      </w:r>
    </w:p>
    <w:p>
      <w:pPr>
        <w:autoSpaceDN w:val="0"/>
        <w:autoSpaceDE w:val="0"/>
        <w:widowControl/>
        <w:spacing w:line="238" w:lineRule="exact" w:before="40" w:after="0"/>
        <w:ind w:left="222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guide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reference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leak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public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docs.</w:t>
      </w:r>
    </w:p>
    <w:p>
      <w:pPr>
        <w:autoSpaceDN w:val="0"/>
        <w:autoSpaceDE w:val="0"/>
        <w:widowControl/>
        <w:spacing w:line="240" w:lineRule="exact" w:before="40" w:after="0"/>
        <w:ind w:left="222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Update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enhancing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behavior,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format.</w:t>
      </w:r>
    </w:p>
    <w:p>
      <w:pPr>
        <w:autoSpaceDN w:val="0"/>
        <w:autoSpaceDE w:val="0"/>
        <w:widowControl/>
        <w:spacing w:line="270" w:lineRule="exact" w:before="24" w:after="10672"/>
        <w:ind w:left="504" w:right="20" w:hanging="282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branding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assets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docs/branding/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BriteTest_*.svg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files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source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 xml:space="preserve">truth 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BriteTest_*.png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files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generated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from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SVG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using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scripts/genpng.sh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;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>do</w:t>
      </w:r>
      <w:r>
        <w:rPr>
          <w:w w:val="98.87664318084717"/>
          <w:rFonts w:ascii="LMRoman12" w:hAnsi="LMRoman12" w:eastAsia="LMRoman12"/>
          <w:b w:val="0"/>
          <w:i w:val="0"/>
          <w:color w:val="000000"/>
          <w:sz w:val="24"/>
        </w:rPr>
        <w:t xml:space="preserve">not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directly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edit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branding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4696"/>
        <w:gridCol w:w="4696"/>
      </w:tblGrid>
      <w:tr>
        <w:trPr>
          <w:trHeight w:hRule="exact" w:val="268"/>
        </w:trPr>
        <w:tc>
          <w:tcPr>
            <w:tcW w:type="dxa" w:w="17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76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652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414" w:bottom="400" w:left="14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4"/>
        <w:gridCol w:w="4694"/>
      </w:tblGrid>
      <w:tr>
        <w:trPr>
          <w:trHeight w:hRule="exact" w:val="232"/>
        </w:trPr>
        <w:tc>
          <w:tcPr>
            <w:tcW w:type="dxa" w:w="48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Contributor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Guide</w:t>
            </w:r>
          </w:p>
        </w:tc>
        <w:tc>
          <w:tcPr>
            <w:tcW w:type="dxa" w:w="44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Code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Style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4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5.</w:t>
      </w:r>
      <w:r>
        <w:rPr>
          <w:rFonts w:ascii="LMRoman12" w:hAnsi="LMRoman12" w:eastAsia="LMRoman12"/>
          <w:b/>
          <w:i w:val="0"/>
          <w:color w:val="000000"/>
          <w:sz w:val="30"/>
        </w:rPr>
        <w:t>Code</w:t>
      </w:r>
      <w:r>
        <w:rPr>
          <w:rFonts w:ascii="LMRoman12" w:hAnsi="LMRoman12" w:eastAsia="LMRoman12"/>
          <w:b/>
          <w:i w:val="0"/>
          <w:color w:val="000000"/>
          <w:sz w:val="30"/>
        </w:rPr>
        <w:t>Style</w:t>
      </w:r>
    </w:p>
    <w:p>
      <w:pPr>
        <w:autoSpaceDN w:val="0"/>
        <w:autoSpaceDE w:val="0"/>
        <w:widowControl/>
        <w:spacing w:line="240" w:lineRule="exact" w:before="176" w:after="0"/>
        <w:ind w:left="2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C99.</w:t>
      </w:r>
    </w:p>
    <w:p>
      <w:pPr>
        <w:autoSpaceDN w:val="0"/>
        <w:autoSpaceDE w:val="0"/>
        <w:widowControl/>
        <w:spacing w:line="238" w:lineRule="exact" w:before="40" w:after="0"/>
        <w:ind w:left="2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POSIX.1-2001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only.</w:t>
      </w:r>
    </w:p>
    <w:p>
      <w:pPr>
        <w:autoSpaceDN w:val="0"/>
        <w:autoSpaceDE w:val="0"/>
        <w:widowControl/>
        <w:spacing w:line="254" w:lineRule="exact" w:before="40" w:after="0"/>
        <w:ind w:left="2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Keep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runnerapi.h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self-contained.</w:t>
      </w:r>
    </w:p>
    <w:p>
      <w:pPr>
        <w:autoSpaceDN w:val="0"/>
        <w:autoSpaceDE w:val="0"/>
        <w:widowControl/>
        <w:spacing w:line="254" w:lineRule="exact" w:before="26" w:after="0"/>
        <w:ind w:left="2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Keep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runnerapi.c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implementation-only.</w:t>
      </w:r>
    </w:p>
    <w:p>
      <w:pPr>
        <w:autoSpaceDN w:val="0"/>
        <w:autoSpaceDE w:val="0"/>
        <w:widowControl/>
        <w:spacing w:line="240" w:lineRule="exact" w:before="24" w:after="11508"/>
        <w:ind w:left="2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Avoid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intermixing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helper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logic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inside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4"/>
        <w:gridCol w:w="4694"/>
      </w:tblGrid>
      <w:tr>
        <w:trPr>
          <w:trHeight w:hRule="exact" w:val="268"/>
        </w:trPr>
        <w:tc>
          <w:tcPr>
            <w:tcW w:type="dxa" w:w="76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63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17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416" w:bottom="40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4727"/>
        <w:gridCol w:w="4727"/>
      </w:tblGrid>
      <w:tr>
        <w:trPr>
          <w:trHeight w:hRule="exact" w:val="232"/>
        </w:trPr>
        <w:tc>
          <w:tcPr>
            <w:tcW w:type="dxa" w:w="51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Writing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Style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Consistency</w:t>
            </w:r>
          </w:p>
        </w:tc>
        <w:tc>
          <w:tcPr>
            <w:tcW w:type="dxa" w:w="42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Contributor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Guide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2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6.</w:t>
      </w:r>
      <w:r>
        <w:rPr>
          <w:rFonts w:ascii="LMRoman12" w:hAnsi="LMRoman12" w:eastAsia="LMRoman12"/>
          <w:b/>
          <w:i w:val="0"/>
          <w:color w:val="000000"/>
          <w:sz w:val="30"/>
        </w:rPr>
        <w:t>Writing</w:t>
      </w:r>
      <w:r>
        <w:rPr>
          <w:rFonts w:ascii="LMRoman12" w:hAnsi="LMRoman12" w:eastAsia="LMRoman12"/>
          <w:b/>
          <w:i w:val="0"/>
          <w:color w:val="000000"/>
          <w:sz w:val="30"/>
        </w:rPr>
        <w:t>Style</w:t>
      </w:r>
      <w:r>
        <w:rPr>
          <w:rFonts w:ascii="LMRoman12" w:hAnsi="LMRoman12" w:eastAsia="LMRoman12"/>
          <w:b/>
          <w:i w:val="0"/>
          <w:color w:val="000000"/>
          <w:sz w:val="30"/>
        </w:rPr>
        <w:t>Consistency</w:t>
      </w:r>
    </w:p>
    <w:p>
      <w:pPr>
        <w:autoSpaceDN w:val="0"/>
        <w:autoSpaceDE w:val="0"/>
        <w:widowControl/>
        <w:spacing w:line="240" w:lineRule="exact" w:before="176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(See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style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Style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Guide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above.)</w:t>
      </w:r>
    </w:p>
    <w:p>
      <w:pPr>
        <w:autoSpaceDN w:val="0"/>
        <w:autoSpaceDE w:val="0"/>
        <w:widowControl/>
        <w:spacing w:line="278" w:lineRule="exact" w:before="120" w:after="0"/>
        <w:ind w:left="28" w:right="64" w:hanging="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exists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ensure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contributors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overlook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requirement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parallel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structure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consistent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writing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patterns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across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types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of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(e,g.,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,md,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.h,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.c,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.yml,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,sh,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Makefile,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etc.).</w:t>
      </w:r>
    </w:p>
    <w:p>
      <w:pPr>
        <w:autoSpaceDN w:val="0"/>
        <w:autoSpaceDE w:val="0"/>
        <w:widowControl/>
        <w:spacing w:line="260" w:lineRule="exact" w:before="378" w:after="0"/>
        <w:ind w:left="2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6.1</w:t>
      </w:r>
      <w:r>
        <w:rPr>
          <w:rFonts w:ascii="LMRoman12" w:hAnsi="LMRoman12" w:eastAsia="LMRoman12"/>
          <w:b/>
          <w:i w:val="0"/>
          <w:color w:val="000000"/>
          <w:sz w:val="26"/>
        </w:rPr>
        <w:t>Documentation</w:t>
      </w:r>
      <w:r>
        <w:rPr>
          <w:rFonts w:ascii="LMRoman12" w:hAnsi="LMRoman12" w:eastAsia="LMRoman12"/>
          <w:b/>
          <w:i w:val="0"/>
          <w:color w:val="000000"/>
          <w:sz w:val="26"/>
        </w:rPr>
        <w:t>Style</w:t>
      </w:r>
      <w:r>
        <w:rPr>
          <w:rFonts w:ascii="LMRoman12" w:hAnsi="LMRoman12" w:eastAsia="LMRoman12"/>
          <w:b/>
          <w:i w:val="0"/>
          <w:color w:val="000000"/>
          <w:sz w:val="26"/>
        </w:rPr>
        <w:t>Guide</w:t>
      </w:r>
    </w:p>
    <w:p>
      <w:pPr>
        <w:autoSpaceDN w:val="0"/>
        <w:autoSpaceDE w:val="0"/>
        <w:widowControl/>
        <w:spacing w:line="240" w:lineRule="exact" w:before="132" w:after="0"/>
        <w:ind w:left="24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Tone</w:t>
      </w:r>
    </w:p>
    <w:p>
      <w:pPr>
        <w:autoSpaceDN w:val="0"/>
        <w:autoSpaceDE w:val="0"/>
        <w:widowControl/>
        <w:spacing w:line="278" w:lineRule="exact" w:before="120" w:after="0"/>
        <w:ind w:left="244" w:right="5616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Technical,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precise,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neutral.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marketing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language.</w:t>
      </w:r>
    </w:p>
    <w:p>
      <w:pPr>
        <w:autoSpaceDN w:val="0"/>
        <w:autoSpaceDE w:val="0"/>
        <w:widowControl/>
        <w:spacing w:line="240" w:lineRule="exact" w:before="40" w:after="0"/>
        <w:ind w:left="24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Prefer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clarity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over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cleverness.</w:t>
      </w:r>
    </w:p>
    <w:p>
      <w:pPr>
        <w:autoSpaceDN w:val="0"/>
        <w:autoSpaceDE w:val="0"/>
        <w:widowControl/>
        <w:spacing w:line="238" w:lineRule="exact" w:before="160" w:after="0"/>
        <w:ind w:left="24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Formatting</w:t>
      </w:r>
    </w:p>
    <w:p>
      <w:pPr>
        <w:autoSpaceDN w:val="0"/>
        <w:autoSpaceDE w:val="0"/>
        <w:widowControl/>
        <w:spacing w:line="238" w:lineRule="exact" w:before="160" w:after="0"/>
        <w:ind w:left="24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backticks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identifiers.</w:t>
      </w:r>
    </w:p>
    <w:p>
      <w:pPr>
        <w:autoSpaceDN w:val="0"/>
        <w:autoSpaceDE w:val="0"/>
        <w:widowControl/>
        <w:spacing w:line="278" w:lineRule="exact" w:before="2" w:after="0"/>
        <w:ind w:left="244" w:right="2448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fenced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blocks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trees,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examples,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commands.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Keep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lengths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reasonable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GitHub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rendering.</w:t>
      </w:r>
    </w:p>
    <w:p>
      <w:pPr>
        <w:autoSpaceDN w:val="0"/>
        <w:autoSpaceDE w:val="0"/>
        <w:widowControl/>
        <w:spacing w:line="240" w:lineRule="exact" w:before="160" w:after="0"/>
        <w:ind w:left="24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Writing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Guidelines</w:t>
      </w:r>
    </w:p>
    <w:p>
      <w:pPr>
        <w:autoSpaceDN w:val="0"/>
        <w:autoSpaceDE w:val="0"/>
        <w:widowControl/>
        <w:spacing w:line="240" w:lineRule="exact" w:before="158" w:after="0"/>
        <w:ind w:left="24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terms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once,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consistently.</w:t>
      </w:r>
    </w:p>
    <w:p>
      <w:pPr>
        <w:autoSpaceDN w:val="0"/>
        <w:autoSpaceDE w:val="0"/>
        <w:widowControl/>
        <w:spacing w:line="278" w:lineRule="exact" w:before="0" w:after="0"/>
        <w:ind w:left="24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Avoid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synonyms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technical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concepts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(e.g.,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always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“update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version,”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never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“revision”).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Keep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paragraphs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short.</w:t>
      </w:r>
    </w:p>
    <w:p>
      <w:pPr>
        <w:autoSpaceDN w:val="0"/>
        <w:autoSpaceDE w:val="0"/>
        <w:widowControl/>
        <w:spacing w:line="238" w:lineRule="exact" w:before="40" w:after="0"/>
        <w:ind w:left="24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lists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enumerations.</w:t>
      </w:r>
    </w:p>
    <w:p>
      <w:pPr>
        <w:autoSpaceDN w:val="0"/>
        <w:autoSpaceDE w:val="0"/>
        <w:widowControl/>
        <w:spacing w:line="254" w:lineRule="exact" w:before="160" w:after="0"/>
        <w:ind w:left="24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Click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to</w:t>
      </w:r>
      <w:r>
        <w:rPr>
          <w:rFonts w:ascii="LMMono12" w:hAnsi="LMMono12" w:eastAsia="LMMono12"/>
          <w:b w:val="0"/>
          <w:i w:val="0"/>
          <w:color w:val="000000"/>
          <w:sz w:val="24"/>
        </w:rPr>
        <w:t>view</w:t>
      </w:r>
    </w:p>
    <w:p>
      <w:pPr>
        <w:autoSpaceDN w:val="0"/>
        <w:tabs>
          <w:tab w:pos="526" w:val="left"/>
          <w:tab w:pos="730" w:val="left"/>
          <w:tab w:pos="964" w:val="left"/>
        </w:tabs>
        <w:autoSpaceDE w:val="0"/>
        <w:widowControl/>
        <w:spacing w:line="274" w:lineRule="exact" w:before="126" w:after="0"/>
        <w:ind w:left="24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Click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to</w:t>
      </w:r>
      <w:r>
        <w:rPr>
          <w:rFonts w:ascii="LMMono12" w:hAnsi="LMMono12" w:eastAsia="LMMono12"/>
          <w:b w:val="0"/>
          <w:i w:val="0"/>
          <w:color w:val="000000"/>
          <w:sz w:val="24"/>
        </w:rPr>
        <w:t>view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sections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subsections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keep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readable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still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accommodating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large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amounts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technical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detail:</w:t>
      </w:r>
      <w:r>
        <w:br/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–</w:t>
      </w:r>
      <w:r>
        <w:rPr>
          <w:w w:val="98.82644017537436"/>
          <w:rFonts w:ascii="LMRoman12" w:hAnsi="LMRoman12" w:eastAsia="LMRoman12"/>
          <w:b w:val="0"/>
          <w:i w:val="0"/>
          <w:color w:val="000000"/>
          <w:sz w:val="24"/>
        </w:rPr>
        <w:t>Collapsing</w:t>
      </w:r>
      <w:r>
        <w:rPr>
          <w:w w:val="98.82644017537436"/>
          <w:rFonts w:ascii="LMRoman12" w:hAnsi="LMRoman12" w:eastAsia="LMRoman12"/>
          <w:b w:val="0"/>
          <w:i w:val="0"/>
          <w:color w:val="000000"/>
          <w:sz w:val="24"/>
        </w:rPr>
        <w:t>sections</w:t>
      </w:r>
      <w:r>
        <w:rPr>
          <w:w w:val="98.82644017537436"/>
          <w:rFonts w:ascii="LMRoman12" w:hAnsi="LMRoman12" w:eastAsia="LMRoman12"/>
          <w:b w:val="0"/>
          <w:i w:val="0"/>
          <w:color w:val="000000"/>
          <w:sz w:val="24"/>
        </w:rPr>
        <w:t>allows</w:t>
      </w:r>
      <w:r>
        <w:rPr>
          <w:w w:val="98.82644017537436"/>
          <w:rFonts w:ascii="LMRoman12" w:hAnsi="LMRoman12" w:eastAsia="LMRoman12"/>
          <w:b w:val="0"/>
          <w:i w:val="0"/>
          <w:color w:val="000000"/>
          <w:sz w:val="24"/>
        </w:rPr>
        <w:t>readers</w:t>
      </w:r>
      <w:r>
        <w:rPr>
          <w:w w:val="98.82644017537436"/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w w:val="98.82644017537436"/>
          <w:rFonts w:ascii="LMRoman12" w:hAnsi="LMRoman12" w:eastAsia="LMRoman12"/>
          <w:b w:val="0"/>
          <w:i w:val="0"/>
          <w:color w:val="000000"/>
          <w:sz w:val="24"/>
        </w:rPr>
        <w:t>scan</w:t>
      </w:r>
      <w:r>
        <w:rPr>
          <w:w w:val="98.82644017537436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82644017537436"/>
          <w:rFonts w:ascii="LMRoman12" w:hAnsi="LMRoman12" w:eastAsia="LMRoman12"/>
          <w:b w:val="0"/>
          <w:i w:val="0"/>
          <w:color w:val="000000"/>
          <w:sz w:val="24"/>
        </w:rPr>
        <w:t>structure</w:t>
      </w:r>
      <w:r>
        <w:rPr>
          <w:w w:val="98.82644017537436"/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w w:val="98.82644017537436"/>
          <w:rFonts w:ascii="LMRoman12" w:hAnsi="LMRoman12" w:eastAsia="LMRoman12"/>
          <w:b w:val="0"/>
          <w:i w:val="0"/>
          <w:color w:val="000000"/>
          <w:sz w:val="24"/>
        </w:rPr>
        <w:t>expand</w:t>
      </w:r>
      <w:r>
        <w:rPr>
          <w:w w:val="98.82644017537436"/>
          <w:rFonts w:ascii="LMRoman12" w:hAnsi="LMRoman12" w:eastAsia="LMRoman12"/>
          <w:b w:val="0"/>
          <w:i w:val="0"/>
          <w:color w:val="000000"/>
          <w:sz w:val="24"/>
        </w:rPr>
        <w:t>only</w:t>
      </w:r>
      <w:r>
        <w:rPr>
          <w:w w:val="98.82644017537436"/>
          <w:rFonts w:ascii="LMRoman12" w:hAnsi="LMRoman12" w:eastAsia="LMRoman12"/>
          <w:b w:val="0"/>
          <w:i w:val="0"/>
          <w:color w:val="000000"/>
          <w:sz w:val="24"/>
        </w:rPr>
        <w:t>what</w:t>
      </w:r>
      <w:r>
        <w:rPr>
          <w:w w:val="98.82644017537436"/>
          <w:rFonts w:ascii="LMRoman12" w:hAnsi="LMRoman12" w:eastAsia="LMRoman12"/>
          <w:b w:val="0"/>
          <w:i w:val="0"/>
          <w:color w:val="000000"/>
          <w:sz w:val="24"/>
        </w:rPr>
        <w:t xml:space="preserve">they </w:t>
      </w:r>
      <w:r>
        <w:tab/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need.</w:t>
      </w:r>
    </w:p>
    <w:p>
      <w:pPr>
        <w:autoSpaceDN w:val="0"/>
        <w:tabs>
          <w:tab w:pos="964" w:val="left"/>
        </w:tabs>
        <w:autoSpaceDE w:val="0"/>
        <w:widowControl/>
        <w:spacing w:line="274" w:lineRule="exact" w:before="10" w:after="0"/>
        <w:ind w:left="73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–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keeps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manageable,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avoids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overwhelming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readers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unrelated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detail,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makes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easier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navigate.</w:t>
      </w:r>
    </w:p>
    <w:p>
      <w:pPr>
        <w:autoSpaceDN w:val="0"/>
        <w:tabs>
          <w:tab w:pos="526" w:val="left"/>
        </w:tabs>
        <w:autoSpaceDE w:val="0"/>
        <w:widowControl/>
        <w:spacing w:line="282" w:lineRule="exact" w:before="118" w:after="0"/>
        <w:ind w:left="24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Writing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Style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Consistency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keep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clear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easy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read,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maintain</w:t>
      </w:r>
      <w:r>
        <w:rPr>
          <w:rFonts w:ascii="LMRoman12" w:hAnsi="LMRoman12" w:eastAsia="LMRoman12"/>
          <w:b/>
          <w:i w:val="0"/>
          <w:color w:val="000000"/>
          <w:sz w:val="24"/>
        </w:rPr>
        <w:t>parallel</w:t>
      </w:r>
      <w:r>
        <w:rPr>
          <w:rFonts w:ascii="LMRoman12" w:hAnsi="LMRoman12" w:eastAsia="LMRoman12"/>
          <w:b/>
          <w:i w:val="0"/>
          <w:color w:val="000000"/>
          <w:sz w:val="24"/>
        </w:rPr>
        <w:t>structure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lists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sentences.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practice:</w:t>
      </w:r>
    </w:p>
    <w:p>
      <w:pPr>
        <w:autoSpaceDN w:val="0"/>
        <w:autoSpaceDE w:val="0"/>
        <w:widowControl/>
        <w:spacing w:line="238" w:lineRule="exact" w:before="156" w:after="0"/>
        <w:ind w:left="24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items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speech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(typically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verb).</w:t>
      </w:r>
    </w:p>
    <w:p>
      <w:pPr>
        <w:autoSpaceDN w:val="0"/>
        <w:autoSpaceDE w:val="0"/>
        <w:widowControl/>
        <w:spacing w:line="240" w:lineRule="exact" w:before="40" w:after="0"/>
        <w:ind w:left="24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Keep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grammatical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patterns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consistent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across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bullets.</w:t>
      </w:r>
    </w:p>
    <w:p>
      <w:pPr>
        <w:autoSpaceDN w:val="0"/>
        <w:autoSpaceDE w:val="0"/>
        <w:widowControl/>
        <w:spacing w:line="278" w:lineRule="exact" w:before="0" w:after="0"/>
        <w:ind w:left="24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Avoid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mixing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styles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such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“Keep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paragraphs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short”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“Using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lists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enumerations.”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Rewrite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items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needed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reads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smoothly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uniformly.</w:t>
      </w:r>
    </w:p>
    <w:p>
      <w:pPr>
        <w:autoSpaceDN w:val="0"/>
        <w:autoSpaceDE w:val="0"/>
        <w:widowControl/>
        <w:spacing w:line="240" w:lineRule="exact" w:before="158" w:after="2210"/>
        <w:ind w:left="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guideline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applies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(.md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files).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4727"/>
        <w:gridCol w:w="4727"/>
      </w:tblGrid>
      <w:tr>
        <w:trPr>
          <w:trHeight w:hRule="exact" w:val="268"/>
        </w:trPr>
        <w:tc>
          <w:tcPr>
            <w:tcW w:type="dxa" w:w="17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76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652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374" w:bottom="40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4"/>
        <w:gridCol w:w="4694"/>
      </w:tblGrid>
      <w:tr>
        <w:trPr>
          <w:trHeight w:hRule="exact" w:val="232"/>
        </w:trPr>
        <w:tc>
          <w:tcPr>
            <w:tcW w:type="dxa" w:w="47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Contributor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Guide</w:t>
            </w:r>
          </w:p>
        </w:tc>
        <w:tc>
          <w:tcPr>
            <w:tcW w:type="dxa" w:w="46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Pull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Requests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4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7.</w:t>
      </w:r>
      <w:r>
        <w:rPr>
          <w:rFonts w:ascii="LMRoman12" w:hAnsi="LMRoman12" w:eastAsia="LMRoman12"/>
          <w:b/>
          <w:i w:val="0"/>
          <w:color w:val="000000"/>
          <w:sz w:val="30"/>
        </w:rPr>
        <w:t>Pull</w:t>
      </w:r>
      <w:r>
        <w:rPr>
          <w:rFonts w:ascii="LMRoman12" w:hAnsi="LMRoman12" w:eastAsia="LMRoman12"/>
          <w:b/>
          <w:i w:val="0"/>
          <w:color w:val="000000"/>
          <w:sz w:val="30"/>
        </w:rPr>
        <w:t>Requests</w:t>
      </w:r>
    </w:p>
    <w:p>
      <w:pPr>
        <w:autoSpaceDN w:val="0"/>
        <w:autoSpaceDE w:val="0"/>
        <w:widowControl/>
        <w:spacing w:line="240" w:lineRule="exact" w:before="176" w:after="0"/>
        <w:ind w:left="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Before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submitting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PR:</w:t>
      </w:r>
    </w:p>
    <w:p>
      <w:pPr>
        <w:autoSpaceDN w:val="0"/>
        <w:autoSpaceDE w:val="0"/>
        <w:widowControl/>
        <w:spacing w:line="240" w:lineRule="exact" w:before="158" w:after="0"/>
        <w:ind w:left="2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Ensure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pass.</w:t>
      </w:r>
    </w:p>
    <w:p>
      <w:pPr>
        <w:autoSpaceDN w:val="0"/>
        <w:autoSpaceDE w:val="0"/>
        <w:widowControl/>
        <w:spacing w:line="278" w:lineRule="exact" w:before="2" w:after="0"/>
        <w:ind w:left="144" w:right="5328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Update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numbers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needed.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Update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needed.</w:t>
      </w:r>
    </w:p>
    <w:p>
      <w:pPr>
        <w:autoSpaceDN w:val="0"/>
        <w:autoSpaceDE w:val="0"/>
        <w:widowControl/>
        <w:spacing w:line="238" w:lineRule="exact" w:before="40" w:after="11390"/>
        <w:ind w:left="2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Keep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changes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focused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well-scoped.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4"/>
        <w:gridCol w:w="4694"/>
      </w:tblGrid>
      <w:tr>
        <w:trPr>
          <w:trHeight w:hRule="exact" w:val="268"/>
        </w:trPr>
        <w:tc>
          <w:tcPr>
            <w:tcW w:type="dxa" w:w="76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63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17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416" w:bottom="40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13"/>
        <w:gridCol w:w="4713"/>
      </w:tblGrid>
      <w:tr>
        <w:trPr>
          <w:trHeight w:hRule="exact" w:val="232"/>
        </w:trPr>
        <w:tc>
          <w:tcPr>
            <w:tcW w:type="dxa" w:w="59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Alternative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Project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Names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Rename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Plan</w:t>
            </w:r>
          </w:p>
        </w:tc>
        <w:tc>
          <w:tcPr>
            <w:tcW w:type="dxa" w:w="34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Contributor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Guide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8.</w:t>
      </w:r>
      <w:r>
        <w:rPr>
          <w:rFonts w:ascii="LMRoman12" w:hAnsi="LMRoman12" w:eastAsia="LMRoman12"/>
          <w:b/>
          <w:i w:val="0"/>
          <w:color w:val="000000"/>
          <w:sz w:val="30"/>
        </w:rPr>
        <w:t>Alternative</w:t>
      </w:r>
      <w:r>
        <w:rPr>
          <w:rFonts w:ascii="LMRoman12" w:hAnsi="LMRoman12" w:eastAsia="LMRoman12"/>
          <w:b/>
          <w:i w:val="0"/>
          <w:color w:val="000000"/>
          <w:sz w:val="30"/>
        </w:rPr>
        <w:t>Project</w:t>
      </w:r>
      <w:r>
        <w:rPr>
          <w:rFonts w:ascii="LMRoman12" w:hAnsi="LMRoman12" w:eastAsia="LMRoman12"/>
          <w:b/>
          <w:i w:val="0"/>
          <w:color w:val="000000"/>
          <w:sz w:val="30"/>
        </w:rPr>
        <w:t>Names</w:t>
      </w:r>
      <w:r>
        <w:rPr>
          <w:rFonts w:ascii="LMRoman12" w:hAnsi="LMRoman12" w:eastAsia="LMRoman12"/>
          <w:b/>
          <w:i w:val="0"/>
          <w:color w:val="000000"/>
          <w:sz w:val="30"/>
        </w:rPr>
        <w:t>and</w:t>
      </w:r>
      <w:r>
        <w:rPr>
          <w:rFonts w:ascii="LMRoman12" w:hAnsi="LMRoman12" w:eastAsia="LMRoman12"/>
          <w:b/>
          <w:i w:val="0"/>
          <w:color w:val="000000"/>
          <w:sz w:val="30"/>
        </w:rPr>
        <w:t>Rename</w:t>
      </w:r>
      <w:r>
        <w:rPr>
          <w:rFonts w:ascii="LMRoman12" w:hAnsi="LMRoman12" w:eastAsia="LMRoman12"/>
          <w:b/>
          <w:i w:val="0"/>
          <w:color w:val="000000"/>
          <w:sz w:val="30"/>
        </w:rPr>
        <w:t>Plan</w:t>
      </w:r>
    </w:p>
    <w:p>
      <w:pPr>
        <w:autoSpaceDN w:val="0"/>
        <w:autoSpaceDE w:val="0"/>
        <w:widowControl/>
        <w:spacing w:line="240" w:lineRule="exact" w:before="176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TODO: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OpemTest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table.</w:t>
      </w:r>
    </w:p>
    <w:p>
      <w:pPr>
        <w:autoSpaceDN w:val="0"/>
        <w:autoSpaceDE w:val="0"/>
        <w:widowControl/>
        <w:spacing w:line="240" w:lineRule="exact" w:before="158" w:after="0"/>
        <w:ind w:left="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Preferred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alternative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names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BriteTest:</w:t>
      </w:r>
    </w:p>
    <w:p>
      <w:pPr>
        <w:autoSpaceDN w:val="0"/>
        <w:autoSpaceDE w:val="0"/>
        <w:widowControl/>
        <w:spacing w:line="280" w:lineRule="exact" w:before="118" w:after="0"/>
        <w:ind w:left="224" w:right="6912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CanaryRunner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CanaryAssert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CanaryProof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CanaryTestRunner</w:t>
      </w:r>
    </w:p>
    <w:p>
      <w:pPr>
        <w:autoSpaceDN w:val="0"/>
        <w:autoSpaceDE w:val="0"/>
        <w:widowControl/>
        <w:spacing w:line="240" w:lineRule="exact" w:before="15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names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reserved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fallback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naming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conflict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requires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project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rename.</w:t>
      </w:r>
    </w:p>
    <w:p>
      <w:pPr>
        <w:autoSpaceDN w:val="0"/>
        <w:autoSpaceDE w:val="0"/>
        <w:widowControl/>
        <w:spacing w:line="238" w:lineRule="exact" w:before="160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Additional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two-letter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abbreviation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candidates:</w:t>
      </w:r>
    </w:p>
    <w:p>
      <w:pPr>
        <w:autoSpaceDN w:val="0"/>
        <w:autoSpaceDE w:val="0"/>
        <w:widowControl/>
        <w:spacing w:line="280" w:lineRule="exact" w:before="118" w:after="238"/>
        <w:ind w:left="8" w:right="0" w:hanging="8"/>
        <w:jc w:val="left"/>
      </w:pPr>
      <w:r>
        <w:rPr>
          <w:w w:val="98.82644017537436"/>
          <w:rFonts w:ascii="LMRoman12" w:hAnsi="LMRoman12" w:eastAsia="LMRoman12"/>
          <w:b w:val="0"/>
          <w:i w:val="0"/>
          <w:color w:val="000000"/>
          <w:sz w:val="24"/>
        </w:rPr>
        <w:t>These</w:t>
      </w:r>
      <w:r>
        <w:rPr>
          <w:w w:val="98.82644017537436"/>
          <w:rFonts w:ascii="LMRoman12" w:hAnsi="LMRoman12" w:eastAsia="LMRoman12"/>
          <w:b w:val="0"/>
          <w:i w:val="0"/>
          <w:color w:val="000000"/>
          <w:sz w:val="24"/>
        </w:rPr>
        <w:t>notes</w:t>
      </w:r>
      <w:r>
        <w:rPr>
          <w:w w:val="98.82644017537436"/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w w:val="98.82644017537436"/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w w:val="98.82644017537436"/>
          <w:rFonts w:ascii="LMRoman12" w:hAnsi="LMRoman12" w:eastAsia="LMRoman12"/>
          <w:b w:val="0"/>
          <w:i w:val="0"/>
          <w:color w:val="000000"/>
          <w:sz w:val="24"/>
        </w:rPr>
        <w:t>informal</w:t>
      </w:r>
      <w:r>
        <w:rPr>
          <w:w w:val="98.82644017537436"/>
          <w:rFonts w:ascii="LMRoman12" w:hAnsi="LMRoman12" w:eastAsia="LMRoman12"/>
          <w:b w:val="0"/>
          <w:i w:val="0"/>
          <w:color w:val="000000"/>
          <w:sz w:val="24"/>
        </w:rPr>
        <w:t>naming</w:t>
      </w:r>
      <w:r>
        <w:rPr>
          <w:w w:val="98.82644017537436"/>
          <w:rFonts w:ascii="LMRoman12" w:hAnsi="LMRoman12" w:eastAsia="LMRoman12"/>
          <w:b w:val="0"/>
          <w:i w:val="0"/>
          <w:color w:val="000000"/>
          <w:sz w:val="24"/>
        </w:rPr>
        <w:t>screen</w:t>
      </w:r>
      <w:r>
        <w:rPr>
          <w:w w:val="98.82644017537436"/>
          <w:rFonts w:ascii="LMRoman12" w:hAnsi="LMRoman12" w:eastAsia="LMRoman12"/>
          <w:b w:val="0"/>
          <w:i w:val="0"/>
          <w:color w:val="000000"/>
          <w:sz w:val="24"/>
        </w:rPr>
        <w:t>only.</w:t>
      </w:r>
      <w:r>
        <w:rPr>
          <w:w w:val="98.82644017537436"/>
          <w:rFonts w:ascii="LMRoman12" w:hAnsi="LMRoman12" w:eastAsia="LMRoman12"/>
          <w:b w:val="0"/>
          <w:i w:val="0"/>
          <w:color w:val="000000"/>
          <w:sz w:val="24"/>
        </w:rPr>
        <w:t>They</w:t>
      </w:r>
      <w:r>
        <w:rPr>
          <w:w w:val="98.82644017537436"/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w w:val="98.82644017537436"/>
          <w:rFonts w:ascii="LMRoman12" w:hAnsi="LMRoman12" w:eastAsia="LMRoman12"/>
          <w:b w:val="0"/>
          <w:i w:val="0"/>
          <w:color w:val="000000"/>
          <w:sz w:val="24"/>
        </w:rPr>
        <w:t>based</w:t>
      </w:r>
      <w:r>
        <w:rPr>
          <w:w w:val="98.82644017537436"/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w w:val="98.82644017537436"/>
          <w:rFonts w:ascii="LMRoman12" w:hAnsi="LMRoman12" w:eastAsia="LMRoman12"/>
          <w:b w:val="0"/>
          <w:i w:val="0"/>
          <w:color w:val="000000"/>
          <w:sz w:val="24"/>
        </w:rPr>
        <w:t>how</w:t>
      </w:r>
      <w:r>
        <w:rPr>
          <w:w w:val="98.82644017537436"/>
          <w:rFonts w:ascii="LMRoman12" w:hAnsi="LMRoman12" w:eastAsia="LMRoman12"/>
          <w:b w:val="0"/>
          <w:i w:val="0"/>
          <w:color w:val="000000"/>
          <w:sz w:val="24"/>
        </w:rPr>
        <w:t>generic,</w:t>
      </w:r>
      <w:r>
        <w:rPr>
          <w:w w:val="98.82644017537436"/>
          <w:rFonts w:ascii="LMRoman12" w:hAnsi="LMRoman12" w:eastAsia="LMRoman12"/>
          <w:b w:val="0"/>
          <w:i w:val="0"/>
          <w:color w:val="000000"/>
          <w:sz w:val="24"/>
        </w:rPr>
        <w:t xml:space="preserve">descriptive, 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or commonly used the terms appear in software and testing.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They are not a trademark search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legal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clearance.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56"/>
        <w:gridCol w:w="2356"/>
        <w:gridCol w:w="2356"/>
        <w:gridCol w:w="2356"/>
      </w:tblGrid>
      <w:tr>
        <w:trPr>
          <w:trHeight w:hRule="exact" w:val="384"/>
        </w:trPr>
        <w:tc>
          <w:tcPr>
            <w:tcW w:type="dxa" w:w="1108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Name</w:t>
            </w:r>
          </w:p>
        </w:tc>
        <w:tc>
          <w:tcPr>
            <w:tcW w:type="dxa" w:w="144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4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Abbrev.</w:t>
            </w:r>
          </w:p>
        </w:tc>
        <w:tc>
          <w:tcPr>
            <w:tcW w:type="dxa" w:w="422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48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Informal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conflict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note</w:t>
            </w:r>
          </w:p>
        </w:tc>
        <w:tc>
          <w:tcPr>
            <w:tcW w:type="dxa" w:w="2608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56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Likelihood</w:t>
            </w:r>
          </w:p>
        </w:tc>
      </w:tr>
      <w:tr>
        <w:trPr>
          <w:trHeight w:hRule="exact" w:val="322"/>
        </w:trPr>
        <w:tc>
          <w:tcPr>
            <w:tcW w:type="dxa" w:w="1108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BriteTest</w:t>
            </w:r>
          </w:p>
        </w:tc>
        <w:tc>
          <w:tcPr>
            <w:tcW w:type="dxa" w:w="144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15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LT</w:t>
            </w:r>
          </w:p>
        </w:tc>
        <w:tc>
          <w:tcPr>
            <w:tcW w:type="dxa" w:w="422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Clear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close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project’s</w:t>
            </w:r>
          </w:p>
        </w:tc>
        <w:tc>
          <w:tcPr>
            <w:tcW w:type="dxa" w:w="2608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56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Medium</w:t>
            </w:r>
          </w:p>
        </w:tc>
      </w:tr>
    </w:tbl>
    <w:p>
      <w:pPr>
        <w:autoSpaceDN w:val="0"/>
        <w:autoSpaceDE w:val="0"/>
        <w:widowControl/>
        <w:spacing w:line="272" w:lineRule="exact" w:before="0" w:after="20"/>
        <w:ind w:left="3028" w:right="230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lightweight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positioning,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both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lite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common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software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terms,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overlap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existing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package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tool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names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plausible.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1.999999999999886" w:type="dxa"/>
      </w:tblPr>
      <w:tblGrid>
        <w:gridCol w:w="3142"/>
        <w:gridCol w:w="3142"/>
        <w:gridCol w:w="3142"/>
      </w:tblGrid>
      <w:tr>
        <w:trPr>
          <w:trHeight w:hRule="exact" w:val="278"/>
        </w:trPr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20" w:right="0" w:firstLine="0"/>
              <w:jc w:val="left"/>
            </w:pPr>
            <w:r>
              <w:rPr>
                <w:w w:val="98.62537384033203"/>
                <w:rFonts w:ascii="LMRoman12" w:hAnsi="LMRoman12" w:eastAsia="LMRoman12"/>
                <w:b w:val="0"/>
                <w:i w:val="0"/>
                <w:color w:val="000000"/>
                <w:sz w:val="24"/>
              </w:rPr>
              <w:t>CanaryTest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CT</w:t>
            </w:r>
          </w:p>
        </w:tc>
        <w:tc>
          <w:tcPr>
            <w:tcW w:type="dxa" w:w="4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7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Strong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fit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for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canary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theme,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but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30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Higher</w:t>
            </w:r>
          </w:p>
        </w:tc>
      </w:tr>
    </w:tbl>
    <w:p>
      <w:pPr>
        <w:autoSpaceDN w:val="0"/>
        <w:autoSpaceDE w:val="0"/>
        <w:widowControl/>
        <w:spacing w:line="272" w:lineRule="exact" w:before="4" w:after="20"/>
        <w:ind w:left="3028" w:right="2304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canary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canary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testing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are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already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common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software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terms,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which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makes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distinctive.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1.999999999999886" w:type="dxa"/>
      </w:tblPr>
      <w:tblGrid>
        <w:gridCol w:w="2356"/>
        <w:gridCol w:w="2356"/>
        <w:gridCol w:w="2356"/>
        <w:gridCol w:w="2356"/>
      </w:tblGrid>
      <w:tr>
        <w:trPr>
          <w:trHeight w:hRule="exact" w:val="286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0" w:after="0"/>
              <w:ind w:left="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CoreTest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0" w:after="0"/>
              <w:ind w:left="17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CT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20" w:after="0"/>
              <w:ind w:left="7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Clear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technical,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but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both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core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0" w:after="0"/>
              <w:ind w:left="12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Medium</w:t>
            </w:r>
          </w:p>
        </w:tc>
      </w:tr>
    </w:tbl>
    <w:p>
      <w:pPr>
        <w:autoSpaceDN w:val="0"/>
        <w:autoSpaceDE w:val="0"/>
        <w:widowControl/>
        <w:spacing w:line="270" w:lineRule="exact" w:before="0" w:after="20"/>
        <w:ind w:left="3028" w:right="2448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common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product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words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and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may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overlap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existing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tools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or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packages.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1.999999999999886" w:type="dxa"/>
      </w:tblPr>
      <w:tblGrid>
        <w:gridCol w:w="2356"/>
        <w:gridCol w:w="2356"/>
        <w:gridCol w:w="2356"/>
        <w:gridCol w:w="2356"/>
      </w:tblGrid>
      <w:tr>
        <w:trPr>
          <w:trHeight w:hRule="exact" w:val="278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0" w:after="0"/>
              <w:ind w:left="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ClearTest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0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CT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0" w:after="0"/>
              <w:ind w:left="7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Readable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descriptive,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but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name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0" w:after="0"/>
              <w:ind w:left="12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Medium</w:t>
            </w:r>
          </w:p>
        </w:tc>
      </w:tr>
    </w:tbl>
    <w:p>
      <w:pPr>
        <w:autoSpaceDN w:val="0"/>
        <w:autoSpaceDE w:val="0"/>
        <w:widowControl/>
        <w:spacing w:line="268" w:lineRule="exact" w:before="0" w:after="20"/>
        <w:ind w:left="3028" w:right="2736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broad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likely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overlap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with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existing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branding.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1.999999999999886" w:type="dxa"/>
      </w:tblPr>
      <w:tblGrid>
        <w:gridCol w:w="2356"/>
        <w:gridCol w:w="2356"/>
        <w:gridCol w:w="2356"/>
        <w:gridCol w:w="2356"/>
      </w:tblGrid>
      <w:tr>
        <w:trPr>
          <w:trHeight w:hRule="exact" w:val="280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TinyTest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17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TT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7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Good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match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for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lightweight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Medium</w:t>
            </w:r>
          </w:p>
        </w:tc>
      </w:tr>
    </w:tbl>
    <w:p>
      <w:pPr>
        <w:autoSpaceDN w:val="0"/>
        <w:autoSpaceDE w:val="0"/>
        <w:widowControl/>
        <w:spacing w:line="272" w:lineRule="exact" w:before="0" w:after="20"/>
        <w:ind w:left="3028" w:right="230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framework,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fairly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descriptive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similar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shape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small-test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framework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names.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1.999999999999886" w:type="dxa"/>
      </w:tblPr>
      <w:tblGrid>
        <w:gridCol w:w="2356"/>
        <w:gridCol w:w="2356"/>
        <w:gridCol w:w="2356"/>
        <w:gridCol w:w="2356"/>
      </w:tblGrid>
      <w:tr>
        <w:trPr>
          <w:trHeight w:hRule="exact" w:val="286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TraceTest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TT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20" w:after="0"/>
              <w:ind w:left="7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More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distinctive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than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generic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test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Medium-Low</w:t>
            </w:r>
          </w:p>
        </w:tc>
      </w:tr>
    </w:tbl>
    <w:p>
      <w:pPr>
        <w:autoSpaceDN w:val="0"/>
        <w:autoSpaceDE w:val="0"/>
        <w:widowControl/>
        <w:spacing w:line="264" w:lineRule="exact" w:before="4" w:after="20"/>
        <w:ind w:left="3028" w:right="2736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compounds,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though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trace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still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common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engineering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term.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1.999999999999886" w:type="dxa"/>
      </w:tblPr>
      <w:tblGrid>
        <w:gridCol w:w="2356"/>
        <w:gridCol w:w="2356"/>
        <w:gridCol w:w="2356"/>
        <w:gridCol w:w="2356"/>
      </w:tblGrid>
      <w:tr>
        <w:trPr>
          <w:trHeight w:hRule="exact" w:val="286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0" w:after="0"/>
              <w:ind w:left="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SwiftTest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0" w:after="0"/>
              <w:ind w:left="15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20" w:after="0"/>
              <w:ind w:left="74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Memorable,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but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Swift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has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strong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0" w:after="0"/>
              <w:ind w:left="42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Higher</w:t>
            </w:r>
          </w:p>
        </w:tc>
      </w:tr>
    </w:tbl>
    <w:p>
      <w:pPr>
        <w:autoSpaceDN w:val="0"/>
        <w:autoSpaceDE w:val="0"/>
        <w:widowControl/>
        <w:spacing w:line="264" w:lineRule="exact" w:before="0" w:after="20"/>
        <w:ind w:left="3028" w:right="230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existing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association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Apple’s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Swift </w:t>
      </w:r>
      <w:r>
        <w:br/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ecosystem,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which could create confusion.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1.999999999999886" w:type="dxa"/>
      </w:tblPr>
      <w:tblGrid>
        <w:gridCol w:w="2356"/>
        <w:gridCol w:w="2356"/>
        <w:gridCol w:w="2356"/>
        <w:gridCol w:w="2356"/>
      </w:tblGrid>
      <w:tr>
        <w:trPr>
          <w:trHeight w:hRule="exact" w:val="280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20" w:right="0" w:firstLine="0"/>
              <w:jc w:val="left"/>
            </w:pPr>
            <w:r>
              <w:rPr>
                <w:w w:val="98.725954691569"/>
                <w:rFonts w:ascii="LMRoman12" w:hAnsi="LMRoman12" w:eastAsia="LMRoman12"/>
                <w:b w:val="0"/>
                <w:i w:val="0"/>
                <w:color w:val="000000"/>
                <w:sz w:val="24"/>
              </w:rPr>
              <w:t>QuickTest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QT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Familiar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easy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to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say,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but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Higher</w:t>
            </w:r>
          </w:p>
        </w:tc>
      </w:tr>
    </w:tbl>
    <w:p>
      <w:pPr>
        <w:autoSpaceDN w:val="0"/>
        <w:autoSpaceDE w:val="0"/>
        <w:widowControl/>
        <w:spacing w:line="264" w:lineRule="exact" w:before="10" w:after="494"/>
        <w:ind w:left="3028" w:right="2736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QuickTest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long-standing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software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tooling.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13"/>
        <w:gridCol w:w="4713"/>
      </w:tblGrid>
      <w:tr>
        <w:trPr>
          <w:trHeight w:hRule="exact" w:val="268"/>
        </w:trPr>
        <w:tc>
          <w:tcPr>
            <w:tcW w:type="dxa" w:w="17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76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652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382" w:bottom="400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8295" w:type="dxa"/>
      </w:tblPr>
      <w:tblGrid>
        <w:gridCol w:w="2359"/>
        <w:gridCol w:w="2359"/>
        <w:gridCol w:w="2359"/>
        <w:gridCol w:w="2359"/>
      </w:tblGrid>
      <w:tr>
        <w:trPr>
          <w:trHeight w:hRule="exact" w:val="232"/>
        </w:trPr>
        <w:tc>
          <w:tcPr>
            <w:tcW w:type="dxa" w:w="2544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Contributor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Guide</w:t>
            </w:r>
          </w:p>
        </w:tc>
        <w:tc>
          <w:tcPr>
            <w:tcW w:type="dxa" w:w="6824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Alternative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Project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Names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Rename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Plan</w:t>
            </w:r>
          </w:p>
        </w:tc>
      </w:tr>
      <w:tr>
        <w:trPr>
          <w:trHeight w:hRule="exact" w:val="884"/>
        </w:trPr>
        <w:tc>
          <w:tcPr>
            <w:tcW w:type="dxa" w:w="904"/>
            <w:tcBorders>
              <w:top w:sz="3.184000015258789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6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Name</w:t>
            </w:r>
          </w:p>
        </w:tc>
        <w:tc>
          <w:tcPr>
            <w:tcW w:type="dxa" w:w="1640"/>
            <w:tcBorders>
              <w:top w:sz="3.184000015258789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6" w:after="0"/>
              <w:ind w:left="34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Abbrev.</w:t>
            </w:r>
          </w:p>
        </w:tc>
        <w:tc>
          <w:tcPr>
            <w:tcW w:type="dxa" w:w="4580"/>
            <w:tcBorders>
              <w:top w:sz="3.184000015258789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6" w:after="0"/>
              <w:ind w:left="48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Informal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conflict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note</w:t>
            </w:r>
          </w:p>
        </w:tc>
        <w:tc>
          <w:tcPr>
            <w:tcW w:type="dxa" w:w="2244"/>
            <w:tcBorders>
              <w:top w:sz="3.184000015258789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6" w:after="0"/>
              <w:ind w:left="20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Likelihood</w:t>
            </w:r>
          </w:p>
        </w:tc>
      </w:tr>
      <w:tr>
        <w:trPr>
          <w:trHeight w:hRule="exact" w:val="324"/>
        </w:trPr>
        <w:tc>
          <w:tcPr>
            <w:tcW w:type="dxa" w:w="2544"/>
            <w:gridSpan w:val="2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4" w:right="0" w:firstLine="0"/>
              <w:jc w:val="left"/>
            </w:pPr>
            <w:r>
              <w:rPr>
                <w:w w:val="98.62537384033203"/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CompactTest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CT</w:t>
            </w:r>
          </w:p>
        </w:tc>
        <w:tc>
          <w:tcPr>
            <w:tcW w:type="dxa" w:w="458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48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Fits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lightweight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positioning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is</w:t>
            </w:r>
          </w:p>
        </w:tc>
        <w:tc>
          <w:tcPr>
            <w:tcW w:type="dxa" w:w="2244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20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Medium-Low</w:t>
            </w:r>
          </w:p>
        </w:tc>
      </w:tr>
    </w:tbl>
    <w:p>
      <w:pPr>
        <w:autoSpaceDN w:val="0"/>
        <w:autoSpaceDE w:val="0"/>
        <w:widowControl/>
        <w:spacing w:line="272" w:lineRule="exact" w:before="0" w:after="20"/>
        <w:ind w:left="3032" w:right="2592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somewhat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distinctive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than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CoreTest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ClearTest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though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still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descriptive.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8.000000000000114" w:type="dxa"/>
      </w:tblPr>
      <w:tblGrid>
        <w:gridCol w:w="3146"/>
        <w:gridCol w:w="3146"/>
        <w:gridCol w:w="3146"/>
      </w:tblGrid>
      <w:tr>
        <w:trPr>
          <w:trHeight w:hRule="exact" w:val="280"/>
        </w:trPr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20" w:right="0" w:firstLine="0"/>
              <w:jc w:val="left"/>
            </w:pPr>
            <w:r>
              <w:rPr>
                <w:w w:val="98.62537384033203"/>
                <w:rFonts w:ascii="LMRoman12" w:hAnsi="LMRoman12" w:eastAsia="LMRoman12"/>
                <w:b w:val="0"/>
                <w:i w:val="0"/>
                <w:color w:val="000000"/>
                <w:sz w:val="24"/>
              </w:rPr>
              <w:t>PublicTest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PT</w:t>
            </w:r>
          </w:p>
        </w:tc>
        <w:tc>
          <w:tcPr>
            <w:tcW w:type="dxa" w:w="4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7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Descriptive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understandable,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but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30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Medium</w:t>
            </w:r>
          </w:p>
        </w:tc>
      </w:tr>
    </w:tbl>
    <w:p>
      <w:pPr>
        <w:autoSpaceDN w:val="0"/>
        <w:autoSpaceDE w:val="0"/>
        <w:widowControl/>
        <w:spacing w:line="272" w:lineRule="exact" w:before="2" w:after="20"/>
        <w:ind w:left="3032" w:right="2304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public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common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language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API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term,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which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makes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fairly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broad.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8.000000000000114" w:type="dxa"/>
      </w:tblPr>
      <w:tblGrid>
        <w:gridCol w:w="2359"/>
        <w:gridCol w:w="2359"/>
        <w:gridCol w:w="2359"/>
        <w:gridCol w:w="2359"/>
      </w:tblGrid>
      <w:tr>
        <w:trPr>
          <w:trHeight w:hRule="exact" w:val="280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APITest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21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AT</w:t>
            </w:r>
          </w:p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7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Directly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describes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API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testing,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but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16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Higher</w:t>
            </w:r>
          </w:p>
        </w:tc>
      </w:tr>
    </w:tbl>
    <w:p>
      <w:pPr>
        <w:autoSpaceDN w:val="0"/>
        <w:autoSpaceDE w:val="0"/>
        <w:widowControl/>
        <w:spacing w:line="272" w:lineRule="exact" w:before="0" w:after="20"/>
        <w:ind w:left="3024" w:right="2448" w:firstLine="8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term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highly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already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widely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across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tools,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articles,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and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packages.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8.000000000000114" w:type="dxa"/>
      </w:tblPr>
      <w:tblGrid>
        <w:gridCol w:w="2359"/>
        <w:gridCol w:w="2359"/>
        <w:gridCol w:w="2359"/>
        <w:gridCol w:w="2359"/>
      </w:tblGrid>
      <w:tr>
        <w:trPr>
          <w:trHeight w:hRule="exact" w:val="280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FastTest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19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FT</w:t>
            </w:r>
          </w:p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74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Strong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performance-oriented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signal,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but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12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Medium-High</w:t>
            </w:r>
          </w:p>
        </w:tc>
      </w:tr>
    </w:tbl>
    <w:p>
      <w:pPr>
        <w:autoSpaceDN w:val="0"/>
        <w:autoSpaceDE w:val="0"/>
        <w:widowControl/>
        <w:spacing w:line="270" w:lineRule="exact" w:before="4" w:after="0"/>
        <w:ind w:left="3032" w:right="2448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fast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terms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likely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overlap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existing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tooling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names.</w:t>
      </w:r>
    </w:p>
    <w:p>
      <w:pPr>
        <w:autoSpaceDN w:val="0"/>
        <w:autoSpaceDE w:val="0"/>
        <w:widowControl/>
        <w:spacing w:line="238" w:lineRule="exact" w:before="546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Working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preference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among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two-letter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candidates:</w:t>
      </w:r>
    </w:p>
    <w:p>
      <w:pPr>
        <w:autoSpaceDN w:val="0"/>
        <w:autoSpaceDE w:val="0"/>
        <w:widowControl/>
        <w:spacing w:line="254" w:lineRule="exact" w:before="164" w:after="0"/>
        <w:ind w:left="22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CompactTest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(CT)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lower-conflict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descriptive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option.</w:t>
      </w:r>
    </w:p>
    <w:p>
      <w:pPr>
        <w:autoSpaceDN w:val="0"/>
        <w:autoSpaceDE w:val="0"/>
        <w:widowControl/>
        <w:spacing w:line="254" w:lineRule="exact" w:before="26" w:after="0"/>
        <w:ind w:left="22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TraceTest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(TT)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distinctive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technical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option.</w:t>
      </w:r>
    </w:p>
    <w:p>
      <w:pPr>
        <w:autoSpaceDN w:val="0"/>
        <w:autoSpaceDE w:val="0"/>
        <w:widowControl/>
        <w:spacing w:line="254" w:lineRule="exact" w:before="24" w:after="0"/>
        <w:ind w:left="22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CanaryTest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(CT)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 only if the canary theme is more important than name distinctiveness.</w:t>
      </w:r>
    </w:p>
    <w:p>
      <w:pPr>
        <w:autoSpaceDN w:val="0"/>
        <w:autoSpaceDE w:val="0"/>
        <w:widowControl/>
        <w:spacing w:line="238" w:lineRule="exact" w:before="150" w:after="0"/>
        <w:ind w:left="12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Fast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low-risk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rename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plan:</w:t>
      </w:r>
    </w:p>
    <w:p>
      <w:pPr>
        <w:autoSpaceDN w:val="0"/>
        <w:autoSpaceDE w:val="0"/>
        <w:widowControl/>
        <w:spacing w:line="240" w:lineRule="exact" w:before="164" w:after="0"/>
        <w:ind w:left="22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Branch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freeze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scope</w:t>
      </w:r>
    </w:p>
    <w:p>
      <w:pPr>
        <w:autoSpaceDN w:val="0"/>
        <w:autoSpaceDE w:val="0"/>
        <w:widowControl/>
        <w:spacing w:line="238" w:lineRule="exact" w:before="164" w:after="0"/>
        <w:ind w:left="22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Create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dedicated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rename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branch.</w:t>
      </w:r>
    </w:p>
    <w:p>
      <w:pPr>
        <w:autoSpaceDN w:val="0"/>
        <w:autoSpaceDE w:val="0"/>
        <w:widowControl/>
        <w:spacing w:line="240" w:lineRule="exact" w:before="40" w:after="0"/>
        <w:ind w:left="22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Restrict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change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naming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branding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only.</w:t>
      </w:r>
    </w:p>
    <w:p>
      <w:pPr>
        <w:autoSpaceDN w:val="0"/>
        <w:autoSpaceDE w:val="0"/>
        <w:widowControl/>
        <w:spacing w:line="240" w:lineRule="exact" w:before="162" w:after="0"/>
        <w:ind w:left="22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Choose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approved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replacement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name</w:t>
      </w:r>
    </w:p>
    <w:p>
      <w:pPr>
        <w:autoSpaceDN w:val="0"/>
        <w:autoSpaceDE w:val="0"/>
        <w:widowControl/>
        <w:spacing w:line="238" w:lineRule="exact" w:before="164" w:after="0"/>
        <w:ind w:left="22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Select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four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preferred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alternatives.</w:t>
      </w:r>
    </w:p>
    <w:p>
      <w:pPr>
        <w:autoSpaceDN w:val="0"/>
        <w:autoSpaceDE w:val="0"/>
        <w:widowControl/>
        <w:spacing w:line="240" w:lineRule="exact" w:before="40" w:after="0"/>
        <w:ind w:left="22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chosen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consistently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across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code,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assets.</w:t>
      </w:r>
    </w:p>
    <w:p>
      <w:pPr>
        <w:autoSpaceDN w:val="0"/>
        <w:autoSpaceDE w:val="0"/>
        <w:widowControl/>
        <w:spacing w:line="238" w:lineRule="exact" w:before="164" w:after="0"/>
        <w:ind w:left="22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Update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user-facing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names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first</w:t>
      </w:r>
    </w:p>
    <w:p>
      <w:pPr>
        <w:autoSpaceDN w:val="0"/>
        <w:autoSpaceDE w:val="0"/>
        <w:widowControl/>
        <w:spacing w:line="254" w:lineRule="exact" w:before="164" w:after="0"/>
        <w:ind w:left="22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Update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project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title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README.md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38" w:lineRule="exact" w:before="26" w:after="0"/>
        <w:ind w:left="22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Update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top-level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headings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files.</w:t>
      </w:r>
    </w:p>
    <w:p>
      <w:pPr>
        <w:autoSpaceDN w:val="0"/>
        <w:autoSpaceDE w:val="0"/>
        <w:widowControl/>
        <w:spacing w:line="254" w:lineRule="exact" w:before="40" w:after="0"/>
        <w:ind w:left="22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temporary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README.md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project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renamed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BriteTest.</w:t>
      </w:r>
    </w:p>
    <w:p>
      <w:pPr>
        <w:autoSpaceDN w:val="0"/>
        <w:autoSpaceDE w:val="0"/>
        <w:widowControl/>
        <w:spacing w:line="238" w:lineRule="exact" w:before="150" w:after="0"/>
        <w:ind w:left="22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Update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branding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assets</w:t>
      </w:r>
    </w:p>
    <w:p>
      <w:pPr>
        <w:autoSpaceDN w:val="0"/>
        <w:autoSpaceDE w:val="0"/>
        <w:widowControl/>
        <w:spacing w:line="240" w:lineRule="exact" w:before="164" w:after="0"/>
        <w:ind w:left="22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Duplicate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existing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branding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naming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scheme.</w:t>
      </w:r>
    </w:p>
    <w:p>
      <w:pPr>
        <w:autoSpaceDN w:val="0"/>
        <w:autoSpaceDE w:val="0"/>
        <w:widowControl/>
        <w:spacing w:line="238" w:lineRule="exact" w:before="40" w:after="0"/>
        <w:ind w:left="22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Regenerate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SVG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files.</w:t>
      </w:r>
    </w:p>
    <w:p>
      <w:pPr>
        <w:autoSpaceDN w:val="0"/>
        <w:autoSpaceDE w:val="0"/>
        <w:widowControl/>
        <w:spacing w:line="240" w:lineRule="exact" w:before="40" w:after="0"/>
        <w:ind w:left="22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Keep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old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logo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temporarily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release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avoid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broken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references.</w:t>
      </w:r>
    </w:p>
    <w:p>
      <w:pPr>
        <w:autoSpaceDN w:val="0"/>
        <w:autoSpaceDE w:val="0"/>
        <w:widowControl/>
        <w:spacing w:line="240" w:lineRule="exact" w:before="162" w:after="0"/>
        <w:ind w:left="22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Update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references</w:t>
      </w:r>
    </w:p>
    <w:p>
      <w:pPr>
        <w:autoSpaceDN w:val="0"/>
        <w:autoSpaceDE w:val="0"/>
        <w:widowControl/>
        <w:spacing w:line="264" w:lineRule="exact" w:before="154" w:after="302"/>
        <w:ind w:left="144" w:right="144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Update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scripts/genpdf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branding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names.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Update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markdown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image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references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point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renamed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branding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8295" w:type="dxa"/>
      </w:tblPr>
      <w:tblGrid>
        <w:gridCol w:w="4719"/>
        <w:gridCol w:w="4719"/>
      </w:tblGrid>
      <w:tr>
        <w:trPr>
          <w:trHeight w:hRule="exact" w:val="268"/>
        </w:trPr>
        <w:tc>
          <w:tcPr>
            <w:tcW w:type="dxa" w:w="76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63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17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374" w:bottom="400" w:left="14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97"/>
        <w:gridCol w:w="4697"/>
      </w:tblGrid>
      <w:tr>
        <w:trPr>
          <w:trHeight w:hRule="exact" w:val="232"/>
        </w:trPr>
        <w:tc>
          <w:tcPr>
            <w:tcW w:type="dxa" w:w="59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Alternative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Project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Names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Rename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Plan</w:t>
            </w:r>
          </w:p>
        </w:tc>
        <w:tc>
          <w:tcPr>
            <w:tcW w:type="dxa" w:w="34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Contributor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Guide</w:t>
            </w:r>
          </w:p>
        </w:tc>
      </w:tr>
    </w:tbl>
    <w:p>
      <w:pPr>
        <w:autoSpaceDN w:val="0"/>
        <w:autoSpaceDE w:val="0"/>
        <w:widowControl/>
        <w:spacing w:line="240" w:lineRule="exact" w:before="502" w:after="0"/>
        <w:ind w:left="22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Regenerate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PDFs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verify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output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paths.</w:t>
      </w:r>
    </w:p>
    <w:p>
      <w:pPr>
        <w:autoSpaceDN w:val="0"/>
        <w:autoSpaceDE w:val="0"/>
        <w:widowControl/>
        <w:spacing w:line="240" w:lineRule="exact" w:before="158" w:after="0"/>
        <w:ind w:left="22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Update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source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identifiers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carefully</w:t>
      </w:r>
    </w:p>
    <w:p>
      <w:pPr>
        <w:autoSpaceDN w:val="0"/>
        <w:autoSpaceDE w:val="0"/>
        <w:widowControl/>
        <w:spacing w:line="240" w:lineRule="exact" w:before="158" w:after="0"/>
        <w:ind w:left="22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Update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external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identifiers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represent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project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brand.</w:t>
      </w:r>
    </w:p>
    <w:p>
      <w:pPr>
        <w:autoSpaceDN w:val="0"/>
        <w:autoSpaceDE w:val="0"/>
        <w:widowControl/>
        <w:spacing w:line="240" w:lineRule="exact" w:before="40" w:after="0"/>
        <w:ind w:left="22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Avoid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changing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public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symbols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unless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explicitly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required.</w:t>
      </w:r>
    </w:p>
    <w:p>
      <w:pPr>
        <w:autoSpaceDN w:val="0"/>
        <w:autoSpaceDE w:val="0"/>
        <w:widowControl/>
        <w:spacing w:line="240" w:lineRule="exact" w:before="38" w:after="0"/>
        <w:ind w:left="22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symbol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changes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required,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treat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major-version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change.</w:t>
      </w:r>
    </w:p>
    <w:p>
      <w:pPr>
        <w:autoSpaceDN w:val="0"/>
        <w:autoSpaceDE w:val="0"/>
        <w:widowControl/>
        <w:spacing w:line="238" w:lineRule="exact" w:before="160" w:after="0"/>
        <w:ind w:left="22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7.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Validate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</w:p>
    <w:p>
      <w:pPr>
        <w:autoSpaceDN w:val="0"/>
        <w:autoSpaceDE w:val="0"/>
        <w:widowControl/>
        <w:spacing w:line="254" w:lineRule="exact" w:before="160" w:after="0"/>
        <w:ind w:left="22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make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72" w:lineRule="exact" w:before="0" w:after="0"/>
        <w:ind w:left="226" w:right="1872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PDF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generation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verify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branding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title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pages.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Verify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references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remain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repository-wide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text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search.</w:t>
      </w:r>
    </w:p>
    <w:p>
      <w:pPr>
        <w:autoSpaceDN w:val="0"/>
        <w:autoSpaceDE w:val="0"/>
        <w:widowControl/>
        <w:spacing w:line="240" w:lineRule="exact" w:before="160" w:after="0"/>
        <w:ind w:left="22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8.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Ship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rollback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safety</w:t>
      </w:r>
    </w:p>
    <w:p>
      <w:pPr>
        <w:autoSpaceDN w:val="0"/>
        <w:autoSpaceDE w:val="0"/>
        <w:widowControl/>
        <w:spacing w:line="240" w:lineRule="exact" w:before="158" w:after="0"/>
        <w:ind w:left="22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Commit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rename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focused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commit.</w:t>
      </w:r>
    </w:p>
    <w:p>
      <w:pPr>
        <w:autoSpaceDN w:val="0"/>
        <w:autoSpaceDE w:val="0"/>
        <w:widowControl/>
        <w:spacing w:line="280" w:lineRule="exact" w:before="0" w:after="8998"/>
        <w:ind w:left="226" w:right="576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Keep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rollback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commit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point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before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removing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old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compatibility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references.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next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release,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remove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temporary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compatibility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references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after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verification.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97"/>
        <w:gridCol w:w="4697"/>
      </w:tblGrid>
      <w:tr>
        <w:trPr>
          <w:trHeight w:hRule="exact" w:val="268"/>
        </w:trPr>
        <w:tc>
          <w:tcPr>
            <w:tcW w:type="dxa" w:w="17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75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592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416" w:bottom="40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5"/>
        <w:gridCol w:w="4715"/>
      </w:tblGrid>
      <w:tr>
        <w:trPr>
          <w:trHeight w:hRule="exact" w:val="232"/>
        </w:trPr>
        <w:tc>
          <w:tcPr>
            <w:tcW w:type="dxa" w:w="51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Contributor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Guide</w:t>
            </w:r>
          </w:p>
        </w:tc>
        <w:tc>
          <w:tcPr>
            <w:tcW w:type="dxa" w:w="42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Glossary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4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Glossary</w:t>
      </w:r>
    </w:p>
    <w:p>
      <w:pPr>
        <w:autoSpaceDN w:val="0"/>
        <w:autoSpaceDE w:val="0"/>
        <w:widowControl/>
        <w:spacing w:line="294" w:lineRule="exact" w:before="122" w:after="0"/>
        <w:ind w:left="4" w:right="0" w:firstLine="0"/>
        <w:jc w:val="left"/>
      </w:pP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For a glossary of general BriteTest terms, see the Glossary Reference document.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For a glossary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terms,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Glossary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Reference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Glossary_Reference.md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40" w:lineRule="exact" w:before="144" w:after="0"/>
        <w:ind w:left="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Contributor-Specific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Terms:</w:t>
      </w:r>
    </w:p>
    <w:p>
      <w:pPr>
        <w:autoSpaceDN w:val="0"/>
        <w:tabs>
          <w:tab w:pos="496" w:val="left"/>
        </w:tabs>
        <w:autoSpaceDE w:val="0"/>
        <w:widowControl/>
        <w:spacing w:line="272" w:lineRule="exact" w:before="132" w:after="0"/>
        <w:ind w:left="2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Approver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contributor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commit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access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reviews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requests,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enforces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rules,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ensures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consistency.</w:t>
      </w:r>
    </w:p>
    <w:p>
      <w:pPr>
        <w:autoSpaceDN w:val="0"/>
        <w:tabs>
          <w:tab w:pos="502" w:val="left"/>
        </w:tabs>
        <w:autoSpaceDE w:val="0"/>
        <w:widowControl/>
        <w:spacing w:line="274" w:lineRule="exact" w:before="10" w:after="0"/>
        <w:ind w:left="2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Breaking</w:t>
      </w:r>
      <w:r>
        <w:rPr>
          <w:rFonts w:ascii="LMRoman12" w:hAnsi="LMRoman12" w:eastAsia="LMRoman12"/>
          <w:b/>
          <w:i w:val="0"/>
          <w:color w:val="000000"/>
          <w:sz w:val="24"/>
        </w:rPr>
        <w:t>Change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change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alters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public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behavior,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removes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renames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changes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return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semantics,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requires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major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bump.</w:t>
      </w:r>
    </w:p>
    <w:p>
      <w:pPr>
        <w:autoSpaceDN w:val="0"/>
        <w:tabs>
          <w:tab w:pos="502" w:val="left"/>
        </w:tabs>
        <w:autoSpaceDE w:val="0"/>
        <w:widowControl/>
        <w:spacing w:line="274" w:lineRule="exact" w:before="10" w:after="0"/>
        <w:ind w:left="2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Contributor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person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submitting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code,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documentation,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fixes,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improvements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to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BriteTest.</w:t>
      </w:r>
    </w:p>
    <w:p>
      <w:pPr>
        <w:autoSpaceDN w:val="0"/>
        <w:tabs>
          <w:tab w:pos="502" w:val="left"/>
        </w:tabs>
        <w:autoSpaceDE w:val="0"/>
        <w:widowControl/>
        <w:spacing w:line="274" w:lineRule="exact" w:before="10" w:after="0"/>
        <w:ind w:left="2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Deprecation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public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element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marked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removal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future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major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version,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requiring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updates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migration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guidance.</w:t>
      </w:r>
    </w:p>
    <w:p>
      <w:pPr>
        <w:autoSpaceDN w:val="0"/>
        <w:autoSpaceDE w:val="0"/>
        <w:widowControl/>
        <w:spacing w:line="278" w:lineRule="exact" w:before="6" w:after="0"/>
        <w:ind w:left="502" w:right="66" w:hanging="282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Documentation</w:t>
      </w:r>
      <w:r>
        <w:rPr>
          <w:rFonts w:ascii="LMRoman12" w:hAnsi="LMRoman12" w:eastAsia="LMRoman12"/>
          <w:b/>
          <w:i w:val="0"/>
          <w:color w:val="000000"/>
          <w:sz w:val="24"/>
        </w:rPr>
        <w:t>Update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change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released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requires 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incrementing the update version or, if an API major version is incremented, incrementing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major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resetting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update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0.</w:t>
      </w:r>
    </w:p>
    <w:p>
      <w:pPr>
        <w:autoSpaceDN w:val="0"/>
        <w:tabs>
          <w:tab w:pos="502" w:val="left"/>
        </w:tabs>
        <w:autoSpaceDE w:val="0"/>
        <w:widowControl/>
        <w:spacing w:line="274" w:lineRule="exact" w:before="8" w:after="0"/>
        <w:ind w:left="2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w w:val="98.62537384033203"/>
          <w:rFonts w:ascii="LMRoman12" w:hAnsi="LMRoman12" w:eastAsia="LMRoman12"/>
          <w:b/>
          <w:i w:val="0"/>
          <w:color w:val="000000"/>
          <w:sz w:val="24"/>
        </w:rPr>
        <w:t>Internal</w:t>
      </w:r>
      <w:r>
        <w:rPr>
          <w:w w:val="98.62537384033203"/>
          <w:rFonts w:ascii="LMRoman12" w:hAnsi="LMRoman12" w:eastAsia="LMRoman12"/>
          <w:b/>
          <w:i w:val="0"/>
          <w:color w:val="000000"/>
          <w:sz w:val="24"/>
        </w:rPr>
        <w:t>API</w:t>
      </w:r>
      <w:r>
        <w:rPr>
          <w:w w:val="98.62537384033203"/>
          <w:rFonts w:ascii="LMRoman12" w:hAnsi="LMRoman12" w:eastAsia="LMRoman12"/>
          <w:b/>
          <w:i w:val="0"/>
          <w:color w:val="000000"/>
          <w:sz w:val="24"/>
        </w:rPr>
        <w:t>Change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change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API’s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internals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does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not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affect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public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API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require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updates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Guide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Reference.</w:t>
      </w:r>
    </w:p>
    <w:p>
      <w:pPr>
        <w:autoSpaceDN w:val="0"/>
        <w:tabs>
          <w:tab w:pos="502" w:val="left"/>
        </w:tabs>
        <w:autoSpaceDE w:val="0"/>
        <w:widowControl/>
        <w:spacing w:line="272" w:lineRule="exact" w:before="14" w:after="0"/>
        <w:ind w:left="2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Major</w:t>
      </w:r>
      <w:r>
        <w:rPr>
          <w:rFonts w:ascii="LMRoman12" w:hAnsi="LMRoman12" w:eastAsia="LMRoman12"/>
          <w:b/>
          <w:i w:val="0"/>
          <w:color w:val="000000"/>
          <w:sz w:val="24"/>
        </w:rPr>
        <w:t>Increment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structural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conceptual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overhaul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causes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breaking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change.</w:t>
      </w:r>
    </w:p>
    <w:p>
      <w:pPr>
        <w:autoSpaceDN w:val="0"/>
        <w:tabs>
          <w:tab w:pos="502" w:val="left"/>
        </w:tabs>
        <w:autoSpaceDE w:val="0"/>
        <w:widowControl/>
        <w:spacing w:line="272" w:lineRule="exact" w:before="14" w:after="0"/>
        <w:ind w:left="2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Public</w:t>
      </w:r>
      <w:r>
        <w:rPr>
          <w:rFonts w:ascii="LMRoman12" w:hAnsi="LMRoman12" w:eastAsia="LMRoman12"/>
          <w:b/>
          <w:i w:val="0"/>
          <w:color w:val="000000"/>
          <w:sz w:val="24"/>
        </w:rPr>
        <w:t>API</w:t>
      </w:r>
      <w:r>
        <w:rPr>
          <w:rFonts w:ascii="LMRoman12" w:hAnsi="LMRoman12" w:eastAsia="LMRoman12"/>
          <w:b/>
          <w:i w:val="0"/>
          <w:color w:val="000000"/>
          <w:sz w:val="24"/>
        </w:rPr>
        <w:t>Change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modification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that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requires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bumpv.</w:t>
      </w:r>
    </w:p>
    <w:p>
      <w:pPr>
        <w:autoSpaceDN w:val="0"/>
        <w:tabs>
          <w:tab w:pos="502" w:val="left"/>
        </w:tabs>
        <w:autoSpaceDE w:val="0"/>
        <w:widowControl/>
        <w:spacing w:line="272" w:lineRule="exact" w:before="14" w:after="0"/>
        <w:ind w:left="2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Pull</w:t>
      </w:r>
      <w:r>
        <w:rPr>
          <w:rFonts w:ascii="LMRoman12" w:hAnsi="LMRoman12" w:eastAsia="LMRoman12"/>
          <w:b/>
          <w:i w:val="0"/>
          <w:color w:val="000000"/>
          <w:sz w:val="24"/>
        </w:rPr>
        <w:t>Request</w:t>
      </w:r>
      <w:r>
        <w:rPr>
          <w:rFonts w:ascii="LMRoman12" w:hAnsi="LMRoman12" w:eastAsia="LMRoman12"/>
          <w:b/>
          <w:i w:val="0"/>
          <w:color w:val="000000"/>
          <w:sz w:val="24"/>
        </w:rPr>
        <w:t>Scope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guideline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requiring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focused,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minimal,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logically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grouped,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mixing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unrelated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changes.</w:t>
      </w:r>
    </w:p>
    <w:p>
      <w:pPr>
        <w:autoSpaceDN w:val="0"/>
        <w:tabs>
          <w:tab w:pos="502" w:val="left"/>
        </w:tabs>
        <w:autoSpaceDE w:val="0"/>
        <w:widowControl/>
        <w:spacing w:line="274" w:lineRule="exact" w:before="10" w:after="5970"/>
        <w:ind w:left="2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Test</w:t>
      </w:r>
      <w:r>
        <w:rPr>
          <w:rFonts w:ascii="LMRoman12" w:hAnsi="LMRoman12" w:eastAsia="LMRoman12"/>
          <w:b/>
          <w:i w:val="0"/>
          <w:color w:val="000000"/>
          <w:sz w:val="24"/>
        </w:rPr>
        <w:t>Coverage</w:t>
      </w:r>
      <w:r>
        <w:rPr>
          <w:rFonts w:ascii="LMRoman12" w:hAnsi="LMRoman12" w:eastAsia="LMRoman12"/>
          <w:b/>
          <w:i w:val="0"/>
          <w:color w:val="000000"/>
          <w:sz w:val="24"/>
        </w:rPr>
        <w:t>Requirement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expectation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changes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include </w:t>
      </w:r>
      <w:r>
        <w:tab/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new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tests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(if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adding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behavior),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updated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tests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(if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modifying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behavior),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regressions.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5"/>
        <w:gridCol w:w="4715"/>
      </w:tblGrid>
      <w:tr>
        <w:trPr>
          <w:trHeight w:hRule="exact" w:val="268"/>
        </w:trPr>
        <w:tc>
          <w:tcPr>
            <w:tcW w:type="dxa" w:w="756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57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180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58" w:right="1374" w:bottom="400" w:left="143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